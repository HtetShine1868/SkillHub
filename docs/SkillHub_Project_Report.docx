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32"/>
        </w:rPr>
        <w:t>SKILLHUB</w:t>
      </w:r>
    </w:p>
    <w:p>
      <w:pPr>
        <w:pStyle w:val="Heading2"/>
      </w:pPr>
      <w:r>
        <w:rPr>
          <w:rFonts w:ascii="Times New Roman" w:hAnsi="Times New Roman" w:eastAsia="Times New Roman"/>
          <w:b/>
          <w:i w:val="0"/>
          <w:color w:val="000000"/>
          <w:sz w:val="26"/>
        </w:rPr>
        <w:t>Project System Report</w:t>
      </w:r>
    </w:p>
    <w:p>
      <w:pPr>
        <w:spacing w:after="120" w:before="0" w:line="276" w:lineRule="auto"/>
      </w:pPr>
      <w:r>
        <w:rPr>
          <w:rFonts w:ascii="Times New Roman" w:hAnsi="Times New Roman" w:eastAsia="Times New Roman"/>
          <w:b w:val="0"/>
          <w:i w:val="0"/>
          <w:color w:val="000000"/>
          <w:sz w:val="22"/>
        </w:rPr>
        <w:t>A Career-Guided Personalized Learning Platform</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Field</w:t>
            </w:r>
          </w:p>
        </w:tc>
        <w:tc>
          <w:tcPr>
            <w:tcW w:type="dxa" w:w="4680"/>
            <w:shd w:fill="D9D9D9" w:val="clear"/>
          </w:tcPr>
          <w:p>
            <w:r/>
            <w:r>
              <w:rPr>
                <w:rFonts w:ascii="Times New Roman" w:hAnsi="Times New Roman" w:eastAsia="Times New Roman"/>
                <w:b/>
                <w:i w:val="0"/>
                <w:color w:val="000000"/>
                <w:sz w:val="20"/>
              </w:rPr>
              <w:t>Detail</w:t>
            </w:r>
          </w:p>
        </w:tc>
      </w:tr>
      <w:tr>
        <w:tc>
          <w:tcPr>
            <w:tcW w:type="dxa" w:w="4680"/>
          </w:tcPr>
          <w:p>
            <w:r/>
            <w:r>
              <w:rPr>
                <w:rFonts w:ascii="Times New Roman" w:hAnsi="Times New Roman" w:eastAsia="Times New Roman"/>
                <w:b w:val="0"/>
                <w:i w:val="0"/>
                <w:color w:val="000000"/>
                <w:sz w:val="20"/>
              </w:rPr>
              <w:t>Document Type</w:t>
            </w:r>
          </w:p>
        </w:tc>
        <w:tc>
          <w:tcPr>
            <w:tcW w:type="dxa" w:w="4680"/>
          </w:tcPr>
          <w:p>
            <w:r/>
            <w:r>
              <w:rPr>
                <w:rFonts w:ascii="Times New Roman" w:hAnsi="Times New Roman" w:eastAsia="Times New Roman"/>
                <w:b w:val="0"/>
                <w:i w:val="0"/>
                <w:color w:val="000000"/>
                <w:sz w:val="20"/>
              </w:rPr>
              <w:t>Final Project System Report</w:t>
            </w:r>
          </w:p>
        </w:tc>
      </w:tr>
      <w:tr>
        <w:tc>
          <w:tcPr>
            <w:tcW w:type="dxa" w:w="4680"/>
          </w:tcPr>
          <w:p>
            <w:r/>
            <w:r>
              <w:rPr>
                <w:rFonts w:ascii="Times New Roman" w:hAnsi="Times New Roman" w:eastAsia="Times New Roman"/>
                <w:b w:val="0"/>
                <w:i w:val="0"/>
                <w:color w:val="000000"/>
                <w:sz w:val="20"/>
              </w:rPr>
              <w:t>Project Name</w:t>
            </w:r>
          </w:p>
        </w:tc>
        <w:tc>
          <w:tcPr>
            <w:tcW w:type="dxa" w:w="4680"/>
          </w:tcPr>
          <w:p>
            <w:r/>
            <w:r>
              <w:rPr>
                <w:rFonts w:ascii="Times New Roman" w:hAnsi="Times New Roman" w:eastAsia="Times New Roman"/>
                <w:b w:val="0"/>
                <w:i w:val="0"/>
                <w:color w:val="000000"/>
                <w:sz w:val="20"/>
              </w:rPr>
              <w:t>SkillHub</w:t>
            </w:r>
          </w:p>
        </w:tc>
      </w:tr>
      <w:tr>
        <w:tc>
          <w:tcPr>
            <w:tcW w:type="dxa" w:w="4680"/>
          </w:tcPr>
          <w:p>
            <w:r/>
            <w:r>
              <w:rPr>
                <w:rFonts w:ascii="Times New Roman" w:hAnsi="Times New Roman" w:eastAsia="Times New Roman"/>
                <w:b w:val="0"/>
                <w:i w:val="0"/>
                <w:color w:val="000000"/>
                <w:sz w:val="20"/>
              </w:rPr>
              <w:t>Project Type</w:t>
            </w:r>
          </w:p>
        </w:tc>
        <w:tc>
          <w:tcPr>
            <w:tcW w:type="dxa" w:w="4680"/>
          </w:tcPr>
          <w:p>
            <w:r/>
            <w:r>
              <w:rPr>
                <w:rFonts w:ascii="Times New Roman" w:hAnsi="Times New Roman" w:eastAsia="Times New Roman"/>
                <w:b w:val="0"/>
                <w:i w:val="0"/>
                <w:color w:val="000000"/>
                <w:sz w:val="20"/>
              </w:rPr>
              <w:t>Full-stack web application</w:t>
            </w:r>
          </w:p>
        </w:tc>
      </w:tr>
      <w:tr>
        <w:tc>
          <w:tcPr>
            <w:tcW w:type="dxa" w:w="4680"/>
          </w:tcPr>
          <w:p>
            <w:r/>
            <w:r>
              <w:rPr>
                <w:rFonts w:ascii="Times New Roman" w:hAnsi="Times New Roman" w:eastAsia="Times New Roman"/>
                <w:b w:val="0"/>
                <w:i w:val="0"/>
                <w:color w:val="000000"/>
                <w:sz w:val="20"/>
              </w:rPr>
              <w:t>Purpose</w:t>
            </w:r>
          </w:p>
        </w:tc>
        <w:tc>
          <w:tcPr>
            <w:tcW w:type="dxa" w:w="4680"/>
          </w:tcPr>
          <w:p>
            <w:r/>
            <w:r>
              <w:rPr>
                <w:rFonts w:ascii="Times New Roman" w:hAnsi="Times New Roman" w:eastAsia="Times New Roman"/>
                <w:b w:val="0"/>
                <w:i w:val="0"/>
                <w:color w:val="000000"/>
                <w:sz w:val="20"/>
              </w:rPr>
              <w:t>Document the problem, objectives, design, technologies, workflows, modules, features, and outcomes</w:t>
            </w:r>
          </w:p>
        </w:tc>
      </w:tr>
      <w:tr>
        <w:tc>
          <w:tcPr>
            <w:tcW w:type="dxa" w:w="4680"/>
          </w:tcPr>
          <w:p>
            <w:r/>
            <w:r>
              <w:rPr>
                <w:rFonts w:ascii="Times New Roman" w:hAnsi="Times New Roman" w:eastAsia="Times New Roman"/>
                <w:b w:val="0"/>
                <w:i w:val="0"/>
                <w:color w:val="000000"/>
                <w:sz w:val="20"/>
              </w:rPr>
              <w:t>Audience</w:t>
            </w:r>
          </w:p>
        </w:tc>
        <w:tc>
          <w:tcPr>
            <w:tcW w:type="dxa" w:w="4680"/>
          </w:tcPr>
          <w:p>
            <w:r/>
            <w:r>
              <w:rPr>
                <w:rFonts w:ascii="Times New Roman" w:hAnsi="Times New Roman" w:eastAsia="Times New Roman"/>
                <w:b w:val="0"/>
                <w:i w:val="0"/>
                <w:color w:val="000000"/>
                <w:sz w:val="20"/>
              </w:rPr>
              <w:t>Teachers, examiners, supervisors, teammates, and project reviewers</w:t>
            </w:r>
          </w:p>
        </w:tc>
      </w:tr>
      <w:tr>
        <w:tc>
          <w:tcPr>
            <w:tcW w:type="dxa" w:w="4680"/>
          </w:tcPr>
          <w:p>
            <w:r/>
            <w:r>
              <w:rPr>
                <w:rFonts w:ascii="Times New Roman" w:hAnsi="Times New Roman" w:eastAsia="Times New Roman"/>
                <w:b w:val="0"/>
                <w:i w:val="0"/>
                <w:color w:val="000000"/>
                <w:sz w:val="20"/>
              </w:rPr>
              <w:t>Style</w:t>
            </w:r>
          </w:p>
        </w:tc>
        <w:tc>
          <w:tcPr>
            <w:tcW w:type="dxa" w:w="4680"/>
          </w:tcPr>
          <w:p>
            <w:r/>
            <w:r>
              <w:rPr>
                <w:rFonts w:ascii="Times New Roman" w:hAnsi="Times New Roman" w:eastAsia="Times New Roman"/>
                <w:b w:val="0"/>
                <w:i w:val="0"/>
                <w:color w:val="000000"/>
                <w:sz w:val="20"/>
              </w:rPr>
              <w:t>Formal project report with both plain explanations and technical details</w:t>
            </w:r>
          </w:p>
        </w:tc>
      </w:tr>
    </w:tbl>
    <w:p/>
    <w:p>
      <w:r>
        <w:br w:type="page"/>
      </w:r>
    </w:p>
    <w:p>
      <w:pPr>
        <w:pStyle w:val="Heading1"/>
      </w:pPr>
      <w:r>
        <w:rPr>
          <w:rFonts w:ascii="Times New Roman" w:hAnsi="Times New Roman" w:eastAsia="Times New Roman"/>
          <w:b/>
          <w:i w:val="0"/>
          <w:color w:val="000000"/>
          <w:sz w:val="32"/>
        </w:rPr>
        <w:t>TABLE OF CONTENTS</w:t>
      </w:r>
    </w:p>
    <w:p>
      <w:pPr>
        <w:pStyle w:val="ListNumber"/>
        <w:spacing w:after="60"/>
      </w:pPr>
      <w:r>
        <w:rPr>
          <w:rFonts w:ascii="Times New Roman" w:hAnsi="Times New Roman" w:eastAsia="Times New Roman"/>
          <w:b w:val="0"/>
          <w:i w:val="0"/>
          <w:color w:val="000000"/>
          <w:sz w:val="22"/>
        </w:rPr>
        <w:t>1. Introduction</w:t>
      </w:r>
    </w:p>
    <w:p>
      <w:pPr>
        <w:pStyle w:val="ListNumber"/>
        <w:spacing w:after="60"/>
      </w:pPr>
      <w:r>
        <w:rPr>
          <w:rFonts w:ascii="Times New Roman" w:hAnsi="Times New Roman" w:eastAsia="Times New Roman"/>
          <w:b w:val="0"/>
          <w:i w:val="0"/>
          <w:color w:val="000000"/>
          <w:sz w:val="22"/>
        </w:rPr>
        <w:t>2. Problem Statement</w:t>
      </w:r>
    </w:p>
    <w:p>
      <w:pPr>
        <w:pStyle w:val="ListNumber"/>
        <w:spacing w:after="60"/>
      </w:pPr>
      <w:r>
        <w:rPr>
          <w:rFonts w:ascii="Times New Roman" w:hAnsi="Times New Roman" w:eastAsia="Times New Roman"/>
          <w:b w:val="0"/>
          <w:i w:val="0"/>
          <w:color w:val="000000"/>
          <w:sz w:val="22"/>
        </w:rPr>
        <w:t>3. Project Objectives</w:t>
      </w:r>
    </w:p>
    <w:p>
      <w:pPr>
        <w:pStyle w:val="ListNumber"/>
        <w:spacing w:after="60"/>
      </w:pPr>
      <w:r>
        <w:rPr>
          <w:rFonts w:ascii="Times New Roman" w:hAnsi="Times New Roman" w:eastAsia="Times New Roman"/>
          <w:b w:val="0"/>
          <w:i w:val="0"/>
          <w:color w:val="000000"/>
          <w:sz w:val="22"/>
        </w:rPr>
        <w:t>4. Scope of the Project</w:t>
      </w:r>
    </w:p>
    <w:p>
      <w:pPr>
        <w:pStyle w:val="ListNumber"/>
        <w:spacing w:after="60"/>
      </w:pPr>
      <w:r>
        <w:rPr>
          <w:rFonts w:ascii="Times New Roman" w:hAnsi="Times New Roman" w:eastAsia="Times New Roman"/>
          <w:b w:val="0"/>
          <w:i w:val="0"/>
          <w:color w:val="000000"/>
          <w:sz w:val="22"/>
        </w:rPr>
        <w:t>5. Technologies Used</w:t>
      </w:r>
    </w:p>
    <w:p>
      <w:pPr>
        <w:pStyle w:val="ListNumber"/>
        <w:spacing w:after="60"/>
      </w:pPr>
      <w:r>
        <w:rPr>
          <w:rFonts w:ascii="Times New Roman" w:hAnsi="Times New Roman" w:eastAsia="Times New Roman"/>
          <w:b w:val="0"/>
          <w:i w:val="0"/>
          <w:color w:val="000000"/>
          <w:sz w:val="22"/>
        </w:rPr>
        <w:t>6. System Overview</w:t>
      </w:r>
    </w:p>
    <w:p>
      <w:pPr>
        <w:pStyle w:val="ListNumber"/>
        <w:spacing w:after="60"/>
      </w:pPr>
      <w:r>
        <w:rPr>
          <w:rFonts w:ascii="Times New Roman" w:hAnsi="Times New Roman" w:eastAsia="Times New Roman"/>
          <w:b w:val="0"/>
          <w:i w:val="0"/>
          <w:color w:val="000000"/>
          <w:sz w:val="22"/>
        </w:rPr>
        <w:t>7. System Architecture</w:t>
      </w:r>
    </w:p>
    <w:p>
      <w:pPr>
        <w:pStyle w:val="ListNumber"/>
        <w:spacing w:after="60"/>
      </w:pPr>
      <w:r>
        <w:rPr>
          <w:rFonts w:ascii="Times New Roman" w:hAnsi="Times New Roman" w:eastAsia="Times New Roman"/>
          <w:b w:val="0"/>
          <w:i w:val="0"/>
          <w:color w:val="000000"/>
          <w:sz w:val="22"/>
        </w:rPr>
        <w:t>8. User Roles and Responsibilities</w:t>
      </w:r>
    </w:p>
    <w:p>
      <w:pPr>
        <w:pStyle w:val="ListNumber"/>
        <w:spacing w:after="60"/>
      </w:pPr>
      <w:r>
        <w:rPr>
          <w:rFonts w:ascii="Times New Roman" w:hAnsi="Times New Roman" w:eastAsia="Times New Roman"/>
          <w:b w:val="0"/>
          <w:i w:val="0"/>
          <w:color w:val="000000"/>
          <w:sz w:val="22"/>
        </w:rPr>
        <w:t>9. Main System Workflow</w:t>
      </w:r>
    </w:p>
    <w:p>
      <w:pPr>
        <w:pStyle w:val="ListNumber"/>
        <w:spacing w:after="60"/>
      </w:pPr>
      <w:r>
        <w:rPr>
          <w:rFonts w:ascii="Times New Roman" w:hAnsi="Times New Roman" w:eastAsia="Times New Roman"/>
          <w:b w:val="0"/>
          <w:i w:val="0"/>
          <w:color w:val="000000"/>
          <w:sz w:val="22"/>
        </w:rPr>
        <w:t>10. Module 1 - Account and Access</w:t>
      </w:r>
    </w:p>
    <w:p>
      <w:pPr>
        <w:pStyle w:val="ListNumber"/>
        <w:spacing w:after="60"/>
      </w:pPr>
      <w:r>
        <w:rPr>
          <w:rFonts w:ascii="Times New Roman" w:hAnsi="Times New Roman" w:eastAsia="Times New Roman"/>
          <w:b w:val="0"/>
          <w:i w:val="0"/>
          <w:color w:val="000000"/>
          <w:sz w:val="22"/>
        </w:rPr>
        <w:t>11. Module 2 - Career Guidance</w:t>
      </w:r>
    </w:p>
    <w:p>
      <w:pPr>
        <w:pStyle w:val="ListNumber"/>
        <w:spacing w:after="60"/>
      </w:pPr>
      <w:r>
        <w:rPr>
          <w:rFonts w:ascii="Times New Roman" w:hAnsi="Times New Roman" w:eastAsia="Times New Roman"/>
          <w:b w:val="0"/>
          <w:i w:val="0"/>
          <w:color w:val="000000"/>
          <w:sz w:val="22"/>
        </w:rPr>
        <w:t>12. Module 3 - Skills Check and Skill Profile</w:t>
      </w:r>
    </w:p>
    <w:p>
      <w:pPr>
        <w:pStyle w:val="ListNumber"/>
        <w:spacing w:after="60"/>
      </w:pPr>
      <w:r>
        <w:rPr>
          <w:rFonts w:ascii="Times New Roman" w:hAnsi="Times New Roman" w:eastAsia="Times New Roman"/>
          <w:b w:val="0"/>
          <w:i w:val="0"/>
          <w:color w:val="000000"/>
          <w:sz w:val="22"/>
        </w:rPr>
        <w:t>13. Module 4 - Personal Roadmap</w:t>
      </w:r>
    </w:p>
    <w:p>
      <w:pPr>
        <w:pStyle w:val="ListNumber"/>
        <w:spacing w:after="60"/>
      </w:pPr>
      <w:r>
        <w:rPr>
          <w:rFonts w:ascii="Times New Roman" w:hAnsi="Times New Roman" w:eastAsia="Times New Roman"/>
          <w:b w:val="0"/>
          <w:i w:val="0"/>
          <w:color w:val="000000"/>
          <w:sz w:val="22"/>
        </w:rPr>
        <w:t>14. Module 5 - Courses and Lessons</w:t>
      </w:r>
    </w:p>
    <w:p>
      <w:pPr>
        <w:pStyle w:val="ListNumber"/>
        <w:spacing w:after="60"/>
      </w:pPr>
      <w:r>
        <w:rPr>
          <w:rFonts w:ascii="Times New Roman" w:hAnsi="Times New Roman" w:eastAsia="Times New Roman"/>
          <w:b w:val="0"/>
          <w:i w:val="0"/>
          <w:color w:val="000000"/>
          <w:sz w:val="22"/>
        </w:rPr>
        <w:t>15. Module 6 - Learning Support (AI Helper and Messaging)</w:t>
      </w:r>
    </w:p>
    <w:p>
      <w:pPr>
        <w:pStyle w:val="ListNumber"/>
        <w:spacing w:after="60"/>
      </w:pPr>
      <w:r>
        <w:rPr>
          <w:rFonts w:ascii="Times New Roman" w:hAnsi="Times New Roman" w:eastAsia="Times New Roman"/>
          <w:b w:val="0"/>
          <w:i w:val="0"/>
          <w:color w:val="000000"/>
          <w:sz w:val="22"/>
        </w:rPr>
        <w:t>16. Module 7 - Progress, Certificates, and Badges</w:t>
      </w:r>
    </w:p>
    <w:p>
      <w:pPr>
        <w:pStyle w:val="ListNumber"/>
        <w:spacing w:after="60"/>
      </w:pPr>
      <w:r>
        <w:rPr>
          <w:rFonts w:ascii="Times New Roman" w:hAnsi="Times New Roman" w:eastAsia="Times New Roman"/>
          <w:b w:val="0"/>
          <w:i w:val="0"/>
          <w:color w:val="000000"/>
          <w:sz w:val="22"/>
        </w:rPr>
        <w:t>17. Module 8 - Skill Exchange</w:t>
      </w:r>
    </w:p>
    <w:p>
      <w:pPr>
        <w:pStyle w:val="ListNumber"/>
        <w:spacing w:after="60"/>
      </w:pPr>
      <w:r>
        <w:rPr>
          <w:rFonts w:ascii="Times New Roman" w:hAnsi="Times New Roman" w:eastAsia="Times New Roman"/>
          <w:b w:val="0"/>
          <w:i w:val="0"/>
          <w:color w:val="000000"/>
          <w:sz w:val="22"/>
        </w:rPr>
        <w:t>18. Module 9 - Instructor System</w:t>
      </w:r>
    </w:p>
    <w:p>
      <w:pPr>
        <w:pStyle w:val="ListNumber"/>
        <w:spacing w:after="60"/>
      </w:pPr>
      <w:r>
        <w:rPr>
          <w:rFonts w:ascii="Times New Roman" w:hAnsi="Times New Roman" w:eastAsia="Times New Roman"/>
          <w:b w:val="0"/>
          <w:i w:val="0"/>
          <w:color w:val="000000"/>
          <w:sz w:val="22"/>
        </w:rPr>
        <w:t>19. Module 10 - Admin System</w:t>
      </w:r>
    </w:p>
    <w:p>
      <w:pPr>
        <w:pStyle w:val="ListNumber"/>
        <w:spacing w:after="60"/>
      </w:pPr>
      <w:r>
        <w:rPr>
          <w:rFonts w:ascii="Times New Roman" w:hAnsi="Times New Roman" w:eastAsia="Times New Roman"/>
          <w:b w:val="0"/>
          <w:i w:val="0"/>
          <w:color w:val="000000"/>
          <w:sz w:val="22"/>
        </w:rPr>
        <w:t>20. Entity Relationship (ER) Design</w:t>
      </w:r>
    </w:p>
    <w:p>
      <w:pPr>
        <w:pStyle w:val="ListNumber"/>
        <w:spacing w:after="60"/>
      </w:pPr>
      <w:r>
        <w:rPr>
          <w:rFonts w:ascii="Times New Roman" w:hAnsi="Times New Roman" w:eastAsia="Times New Roman"/>
          <w:b w:val="0"/>
          <w:i w:val="0"/>
          <w:color w:val="000000"/>
          <w:sz w:val="22"/>
        </w:rPr>
        <w:t>21. System Flowchart</w:t>
      </w:r>
    </w:p>
    <w:p>
      <w:pPr>
        <w:pStyle w:val="ListNumber"/>
        <w:spacing w:after="60"/>
      </w:pPr>
      <w:r>
        <w:rPr>
          <w:rFonts w:ascii="Times New Roman" w:hAnsi="Times New Roman" w:eastAsia="Times New Roman"/>
          <w:b w:val="0"/>
          <w:i w:val="0"/>
          <w:color w:val="000000"/>
          <w:sz w:val="22"/>
        </w:rPr>
        <w:t>22. How All Modules Connect</w:t>
      </w:r>
    </w:p>
    <w:p>
      <w:pPr>
        <w:pStyle w:val="ListNumber"/>
        <w:spacing w:after="60"/>
      </w:pPr>
      <w:r>
        <w:rPr>
          <w:rFonts w:ascii="Times New Roman" w:hAnsi="Times New Roman" w:eastAsia="Times New Roman"/>
          <w:b w:val="0"/>
          <w:i w:val="0"/>
          <w:color w:val="000000"/>
          <w:sz w:val="22"/>
        </w:rPr>
        <w:t>23. Detailed Use Case Scenarios</w:t>
      </w:r>
    </w:p>
    <w:p>
      <w:pPr>
        <w:pStyle w:val="ListNumber"/>
        <w:spacing w:after="60"/>
      </w:pPr>
      <w:r>
        <w:rPr>
          <w:rFonts w:ascii="Times New Roman" w:hAnsi="Times New Roman" w:eastAsia="Times New Roman"/>
          <w:b w:val="0"/>
          <w:i w:val="0"/>
          <w:color w:val="000000"/>
          <w:sz w:val="22"/>
        </w:rPr>
        <w:t>24. Features Summary by Role</w:t>
      </w:r>
    </w:p>
    <w:p>
      <w:pPr>
        <w:pStyle w:val="ListNumber"/>
        <w:spacing w:after="60"/>
      </w:pPr>
      <w:r>
        <w:rPr>
          <w:rFonts w:ascii="Times New Roman" w:hAnsi="Times New Roman" w:eastAsia="Times New Roman"/>
          <w:b w:val="0"/>
          <w:i w:val="0"/>
          <w:color w:val="000000"/>
          <w:sz w:val="22"/>
        </w:rPr>
        <w:t>25. Expected Benefits</w:t>
      </w:r>
    </w:p>
    <w:p>
      <w:pPr>
        <w:pStyle w:val="ListNumber"/>
        <w:spacing w:after="60"/>
      </w:pPr>
      <w:r>
        <w:rPr>
          <w:rFonts w:ascii="Times New Roman" w:hAnsi="Times New Roman" w:eastAsia="Times New Roman"/>
          <w:b w:val="0"/>
          <w:i w:val="0"/>
          <w:color w:val="000000"/>
          <w:sz w:val="22"/>
        </w:rPr>
        <w:t>26. Testing and Validation Approach</w:t>
      </w:r>
    </w:p>
    <w:p>
      <w:pPr>
        <w:pStyle w:val="ListNumber"/>
        <w:spacing w:after="60"/>
      </w:pPr>
      <w:r>
        <w:rPr>
          <w:rFonts w:ascii="Times New Roman" w:hAnsi="Times New Roman" w:eastAsia="Times New Roman"/>
          <w:b w:val="0"/>
          <w:i w:val="0"/>
          <w:color w:val="000000"/>
          <w:sz w:val="22"/>
        </w:rPr>
        <w:t>27. Limitations and Future Improvements</w:t>
      </w:r>
    </w:p>
    <w:p>
      <w:pPr>
        <w:pStyle w:val="ListNumber"/>
        <w:spacing w:after="60"/>
      </w:pPr>
      <w:r>
        <w:rPr>
          <w:rFonts w:ascii="Times New Roman" w:hAnsi="Times New Roman" w:eastAsia="Times New Roman"/>
          <w:b w:val="0"/>
          <w:i w:val="0"/>
          <w:color w:val="000000"/>
          <w:sz w:val="22"/>
        </w:rPr>
        <w:t>28. Conclusion</w:t>
      </w:r>
    </w:p>
    <w:p>
      <w:pPr>
        <w:pStyle w:val="ListNumber"/>
        <w:spacing w:after="60"/>
      </w:pPr>
      <w:r>
        <w:rPr>
          <w:rFonts w:ascii="Times New Roman" w:hAnsi="Times New Roman" w:eastAsia="Times New Roman"/>
          <w:b w:val="0"/>
          <w:i w:val="0"/>
          <w:color w:val="000000"/>
          <w:sz w:val="22"/>
        </w:rPr>
        <w:t>29. References / Tools Summary</w:t>
      </w:r>
    </w:p>
    <w:p>
      <w:r>
        <w:br w:type="page"/>
      </w:r>
    </w:p>
    <w:p>
      <w:pPr>
        <w:pStyle w:val="Heading1"/>
      </w:pPr>
      <w:r>
        <w:rPr>
          <w:rFonts w:ascii="Times New Roman" w:hAnsi="Times New Roman" w:eastAsia="Times New Roman"/>
          <w:b/>
          <w:i w:val="0"/>
          <w:color w:val="000000"/>
          <w:sz w:val="32"/>
        </w:rPr>
        <w:t>1. INTRODUCTION</w:t>
      </w:r>
    </w:p>
    <w:p>
      <w:pPr>
        <w:pStyle w:val="Heading2"/>
      </w:pPr>
      <w:r>
        <w:rPr>
          <w:rFonts w:ascii="Times New Roman" w:hAnsi="Times New Roman" w:eastAsia="Times New Roman"/>
          <w:b/>
          <w:i w:val="0"/>
          <w:color w:val="000000"/>
          <w:sz w:val="26"/>
        </w:rPr>
        <w:t>1.1 Project Background</w:t>
      </w:r>
    </w:p>
    <w:p>
      <w:pPr>
        <w:spacing w:after="120" w:before="0" w:line="276" w:lineRule="auto"/>
      </w:pPr>
      <w:r>
        <w:rPr>
          <w:rFonts w:ascii="Times New Roman" w:hAnsi="Times New Roman" w:eastAsia="Times New Roman"/>
          <w:b w:val="0"/>
          <w:i w:val="0"/>
          <w:color w:val="000000"/>
          <w:sz w:val="22"/>
        </w:rPr>
        <w:t>In today's digital world, many students and career changers want to enter technology fields such as software development, data science, cloud computing, and related areas. Online learning platforms provide many courses, but learners still struggle with important questions:</w:t>
      </w:r>
    </w:p>
    <w:p>
      <w:pPr>
        <w:pStyle w:val="ListBullet"/>
        <w:spacing w:after="60"/>
      </w:pPr>
      <w:r>
        <w:rPr>
          <w:rFonts w:ascii="Times New Roman" w:hAnsi="Times New Roman" w:eastAsia="Times New Roman"/>
          <w:b w:val="0"/>
          <w:i w:val="0"/>
          <w:color w:val="000000"/>
          <w:sz w:val="22"/>
        </w:rPr>
        <w:t>Which career should I choose?</w:t>
      </w:r>
    </w:p>
    <w:p>
      <w:pPr>
        <w:pStyle w:val="ListBullet"/>
        <w:spacing w:after="60"/>
      </w:pPr>
      <w:r>
        <w:rPr>
          <w:rFonts w:ascii="Times New Roman" w:hAnsi="Times New Roman" w:eastAsia="Times New Roman"/>
          <w:b w:val="0"/>
          <w:i w:val="0"/>
          <w:color w:val="000000"/>
          <w:sz w:val="22"/>
        </w:rPr>
        <w:t>What skills do I already have?</w:t>
      </w:r>
    </w:p>
    <w:p>
      <w:pPr>
        <w:pStyle w:val="ListBullet"/>
        <w:spacing w:after="60"/>
      </w:pPr>
      <w:r>
        <w:rPr>
          <w:rFonts w:ascii="Times New Roman" w:hAnsi="Times New Roman" w:eastAsia="Times New Roman"/>
          <w:b w:val="0"/>
          <w:i w:val="0"/>
          <w:color w:val="000000"/>
          <w:sz w:val="22"/>
        </w:rPr>
        <w:t>What should I learn next?</w:t>
      </w:r>
    </w:p>
    <w:p>
      <w:pPr>
        <w:pStyle w:val="ListBullet"/>
        <w:spacing w:after="60"/>
      </w:pPr>
      <w:r>
        <w:rPr>
          <w:rFonts w:ascii="Times New Roman" w:hAnsi="Times New Roman" w:eastAsia="Times New Roman"/>
          <w:b w:val="0"/>
          <w:i w:val="0"/>
          <w:color w:val="000000"/>
          <w:sz w:val="22"/>
        </w:rPr>
        <w:t>How can I follow a clear plan instead of random courses?</w:t>
      </w:r>
    </w:p>
    <w:p>
      <w:pPr>
        <w:pStyle w:val="ListBullet"/>
        <w:spacing w:after="60"/>
      </w:pPr>
      <w:r>
        <w:rPr>
          <w:rFonts w:ascii="Times New Roman" w:hAnsi="Times New Roman" w:eastAsia="Times New Roman"/>
          <w:b w:val="0"/>
          <w:i w:val="0"/>
          <w:color w:val="000000"/>
          <w:sz w:val="22"/>
        </w:rPr>
        <w:t>How can I get help when I am stuck?</w:t>
      </w:r>
    </w:p>
    <w:p>
      <w:pPr>
        <w:pStyle w:val="ListBullet"/>
        <w:spacing w:after="60"/>
      </w:pPr>
      <w:r>
        <w:rPr>
          <w:rFonts w:ascii="Times New Roman" w:hAnsi="Times New Roman" w:eastAsia="Times New Roman"/>
          <w:b w:val="0"/>
          <w:i w:val="0"/>
          <w:color w:val="000000"/>
          <w:sz w:val="22"/>
        </w:rPr>
        <w:t>How can I prove what I completed?</w:t>
      </w:r>
    </w:p>
    <w:p>
      <w:pPr>
        <w:spacing w:after="120" w:before="0" w:line="276" w:lineRule="auto"/>
      </w:pPr>
      <w:r>
        <w:rPr>
          <w:rFonts w:ascii="Times New Roman" w:hAnsi="Times New Roman" w:eastAsia="Times New Roman"/>
          <w:b w:val="0"/>
          <w:i w:val="0"/>
          <w:color w:val="000000"/>
          <w:sz w:val="22"/>
        </w:rPr>
        <w:t>SkillHub was developed as a project to solve these problems by combining career guidance, skill assessment, personalized learning roadmaps, course learning, support tools, certificates, and peer collaboration in one system.</w:t>
      </w:r>
    </w:p>
    <w:p>
      <w:pPr>
        <w:pStyle w:val="Heading2"/>
      </w:pPr>
      <w:r>
        <w:rPr>
          <w:rFonts w:ascii="Times New Roman" w:hAnsi="Times New Roman" w:eastAsia="Times New Roman"/>
          <w:b/>
          <w:i w:val="0"/>
          <w:color w:val="000000"/>
          <w:sz w:val="26"/>
        </w:rPr>
        <w:t>1.2 What is SkillHub?</w:t>
      </w:r>
    </w:p>
    <w:p>
      <w:pPr>
        <w:spacing w:after="120" w:before="0" w:line="276" w:lineRule="auto"/>
      </w:pPr>
      <w:r>
        <w:rPr>
          <w:rFonts w:ascii="Times New Roman" w:hAnsi="Times New Roman" w:eastAsia="Times New Roman"/>
          <w:b w:val="0"/>
          <w:i w:val="0"/>
          <w:color w:val="000000"/>
          <w:sz w:val="22"/>
        </w:rPr>
        <w:t>SkillHub is a career-guided personalized learning platform. It is a full-stack web system with:</w:t>
      </w:r>
    </w:p>
    <w:p>
      <w:pPr>
        <w:pStyle w:val="ListBullet"/>
        <w:spacing w:after="60"/>
      </w:pPr>
      <w:r>
        <w:rPr>
          <w:rFonts w:ascii="Times New Roman" w:hAnsi="Times New Roman" w:eastAsia="Times New Roman"/>
          <w:b w:val="0"/>
          <w:i w:val="0"/>
          <w:color w:val="000000"/>
          <w:sz w:val="22"/>
        </w:rPr>
        <w:t>A frontend (user interface) for learners, instructors, and admins</w:t>
      </w:r>
    </w:p>
    <w:p>
      <w:pPr>
        <w:pStyle w:val="ListBullet"/>
        <w:spacing w:after="60"/>
      </w:pPr>
      <w:r>
        <w:rPr>
          <w:rFonts w:ascii="Times New Roman" w:hAnsi="Times New Roman" w:eastAsia="Times New Roman"/>
          <w:b w:val="0"/>
          <w:i w:val="0"/>
          <w:color w:val="000000"/>
          <w:sz w:val="22"/>
        </w:rPr>
        <w:t>A backend (server application) that processes business logic and security</w:t>
      </w:r>
    </w:p>
    <w:p>
      <w:pPr>
        <w:pStyle w:val="ListBullet"/>
        <w:spacing w:after="60"/>
      </w:pPr>
      <w:r>
        <w:rPr>
          <w:rFonts w:ascii="Times New Roman" w:hAnsi="Times New Roman" w:eastAsia="Times New Roman"/>
          <w:b w:val="0"/>
          <w:i w:val="0"/>
          <w:color w:val="000000"/>
          <w:sz w:val="22"/>
        </w:rPr>
        <w:t>A database that stores users, careers, skills, courses, progress, certificates, and related data</w:t>
      </w:r>
    </w:p>
    <w:p>
      <w:pPr>
        <w:spacing w:after="120" w:before="0" w:line="276" w:lineRule="auto"/>
      </w:pPr>
      <w:r>
        <w:rPr>
          <w:rFonts w:ascii="Times New Roman" w:hAnsi="Times New Roman" w:eastAsia="Times New Roman"/>
          <w:b w:val="0"/>
          <w:i w:val="0"/>
          <w:color w:val="000000"/>
          <w:sz w:val="22"/>
        </w:rPr>
        <w:t>SkillHub does more than list courses. It connects:</w:t>
      </w:r>
    </w:p>
    <w:p>
      <w:pPr>
        <w:pStyle w:val="ListBullet"/>
        <w:spacing w:after="60"/>
      </w:pPr>
      <w:r>
        <w:rPr>
          <w:rFonts w:ascii="Times New Roman" w:hAnsi="Times New Roman" w:eastAsia="Times New Roman"/>
          <w:b w:val="0"/>
          <w:i w:val="0"/>
          <w:color w:val="000000"/>
          <w:sz w:val="22"/>
        </w:rPr>
        <w:t>Career goals</w:t>
      </w:r>
    </w:p>
    <w:p>
      <w:pPr>
        <w:pStyle w:val="ListBullet"/>
        <w:spacing w:after="60"/>
      </w:pPr>
      <w:r>
        <w:rPr>
          <w:rFonts w:ascii="Times New Roman" w:hAnsi="Times New Roman" w:eastAsia="Times New Roman"/>
          <w:b w:val="0"/>
          <w:i w:val="0"/>
          <w:color w:val="000000"/>
          <w:sz w:val="22"/>
        </w:rPr>
        <w:t>Required skills</w:t>
      </w:r>
    </w:p>
    <w:p>
      <w:pPr>
        <w:pStyle w:val="ListBullet"/>
        <w:spacing w:after="60"/>
      </w:pPr>
      <w:r>
        <w:rPr>
          <w:rFonts w:ascii="Times New Roman" w:hAnsi="Times New Roman" w:eastAsia="Times New Roman"/>
          <w:b w:val="0"/>
          <w:i w:val="0"/>
          <w:color w:val="000000"/>
          <w:sz w:val="22"/>
        </w:rPr>
        <w:t>Learner skill levels</w:t>
      </w:r>
    </w:p>
    <w:p>
      <w:pPr>
        <w:pStyle w:val="ListBullet"/>
        <w:spacing w:after="60"/>
      </w:pPr>
      <w:r>
        <w:rPr>
          <w:rFonts w:ascii="Times New Roman" w:hAnsi="Times New Roman" w:eastAsia="Times New Roman"/>
          <w:b w:val="0"/>
          <w:i w:val="0"/>
          <w:color w:val="000000"/>
          <w:sz w:val="22"/>
        </w:rPr>
        <w:t>Personal roadmaps</w:t>
      </w:r>
    </w:p>
    <w:p>
      <w:pPr>
        <w:pStyle w:val="ListBullet"/>
        <w:spacing w:after="60"/>
      </w:pPr>
      <w:r>
        <w:rPr>
          <w:rFonts w:ascii="Times New Roman" w:hAnsi="Times New Roman" w:eastAsia="Times New Roman"/>
          <w:b w:val="0"/>
          <w:i w:val="0"/>
          <w:color w:val="000000"/>
          <w:sz w:val="22"/>
        </w:rPr>
        <w:t>Courses and lessons</w:t>
      </w:r>
    </w:p>
    <w:p>
      <w:pPr>
        <w:pStyle w:val="ListBullet"/>
        <w:spacing w:after="60"/>
      </w:pPr>
      <w:r>
        <w:rPr>
          <w:rFonts w:ascii="Times New Roman" w:hAnsi="Times New Roman" w:eastAsia="Times New Roman"/>
          <w:b w:val="0"/>
          <w:i w:val="0"/>
          <w:color w:val="000000"/>
          <w:sz w:val="22"/>
        </w:rPr>
        <w:t>Help tools (AI assistant and instructor chat)</w:t>
      </w:r>
    </w:p>
    <w:p>
      <w:pPr>
        <w:pStyle w:val="ListBullet"/>
        <w:spacing w:after="60"/>
      </w:pPr>
      <w:r>
        <w:rPr>
          <w:rFonts w:ascii="Times New Roman" w:hAnsi="Times New Roman" w:eastAsia="Times New Roman"/>
          <w:b w:val="0"/>
          <w:i w:val="0"/>
          <w:color w:val="000000"/>
          <w:sz w:val="22"/>
        </w:rPr>
        <w:t>Certificates and badges</w:t>
      </w:r>
    </w:p>
    <w:p>
      <w:pPr>
        <w:pStyle w:val="ListBullet"/>
        <w:spacing w:after="60"/>
      </w:pPr>
      <w:r>
        <w:rPr>
          <w:rFonts w:ascii="Times New Roman" w:hAnsi="Times New Roman" w:eastAsia="Times New Roman"/>
          <w:b w:val="0"/>
          <w:i w:val="0"/>
          <w:color w:val="000000"/>
          <w:sz w:val="22"/>
        </w:rPr>
        <w:t>Peer practice through Skill Exchange</w:t>
      </w:r>
    </w:p>
    <w:p>
      <w:pPr>
        <w:pStyle w:val="Heading2"/>
      </w:pPr>
      <w:r>
        <w:rPr>
          <w:rFonts w:ascii="Times New Roman" w:hAnsi="Times New Roman" w:eastAsia="Times New Roman"/>
          <w:b/>
          <w:i w:val="0"/>
          <w:color w:val="000000"/>
          <w:sz w:val="26"/>
        </w:rPr>
        <w:t>1.3 Guiding Idea of the System</w:t>
      </w:r>
    </w:p>
    <w:p>
      <w:pPr>
        <w:spacing w:after="120" w:before="0" w:line="276" w:lineRule="auto"/>
      </w:pPr>
      <w:r>
        <w:rPr>
          <w:rFonts w:ascii="Times New Roman" w:hAnsi="Times New Roman" w:eastAsia="Times New Roman"/>
          <w:b w:val="0"/>
          <w:i w:val="0"/>
          <w:color w:val="000000"/>
          <w:sz w:val="22"/>
        </w:rPr>
        <w:t>The system is designed around one clear idea:</w:t>
      </w:r>
    </w:p>
    <w:p>
      <w:pPr>
        <w:spacing w:after="120" w:before="0" w:line="276" w:lineRule="auto"/>
      </w:pPr>
      <w:r>
        <w:rPr>
          <w:rFonts w:ascii="Times New Roman" w:hAnsi="Times New Roman" w:eastAsia="Times New Roman"/>
          <w:b w:val="0"/>
          <w:i/>
          <w:color w:val="000000"/>
          <w:sz w:val="22"/>
        </w:rPr>
        <w:t>Careers need skills.</w:t>
      </w:r>
    </w:p>
    <w:p>
      <w:pPr>
        <w:spacing w:after="120" w:before="0" w:line="276" w:lineRule="auto"/>
      </w:pPr>
      <w:r>
        <w:rPr>
          <w:rFonts w:ascii="Times New Roman" w:hAnsi="Times New Roman" w:eastAsia="Times New Roman"/>
          <w:b w:val="0"/>
          <w:i/>
          <w:color w:val="000000"/>
          <w:sz w:val="22"/>
        </w:rPr>
        <w:t>Learning builds skills.</w:t>
      </w:r>
    </w:p>
    <w:p>
      <w:pPr>
        <w:spacing w:after="120" w:before="0" w:line="276" w:lineRule="auto"/>
      </w:pPr>
      <w:r>
        <w:rPr>
          <w:rFonts w:ascii="Times New Roman" w:hAnsi="Times New Roman" w:eastAsia="Times New Roman"/>
          <w:b w:val="0"/>
          <w:i/>
          <w:color w:val="000000"/>
          <w:sz w:val="22"/>
        </w:rPr>
        <w:t>Progress unlocks the next step.</w:t>
      </w:r>
    </w:p>
    <w:p>
      <w:pPr>
        <w:spacing w:after="120" w:before="0" w:line="276" w:lineRule="auto"/>
      </w:pPr>
      <w:r>
        <w:rPr>
          <w:rFonts w:ascii="Times New Roman" w:hAnsi="Times New Roman" w:eastAsia="Times New Roman"/>
          <w:b w:val="0"/>
          <w:i w:val="0"/>
          <w:color w:val="000000"/>
          <w:sz w:val="22"/>
        </w:rPr>
        <w:t>This means every major feature supports a continuous growth cycle rather than disconnected course browsing.</w:t>
      </w:r>
    </w:p>
    <w:p>
      <w:pPr>
        <w:pStyle w:val="Heading2"/>
      </w:pPr>
      <w:r>
        <w:rPr>
          <w:rFonts w:ascii="Times New Roman" w:hAnsi="Times New Roman" w:eastAsia="Times New Roman"/>
          <w:b/>
          <w:i w:val="0"/>
          <w:color w:val="000000"/>
          <w:sz w:val="26"/>
        </w:rPr>
        <w:t>1.4 Importance of the Project</w:t>
      </w:r>
    </w:p>
    <w:p>
      <w:pPr>
        <w:spacing w:after="120" w:before="0" w:line="276" w:lineRule="auto"/>
      </w:pPr>
      <w:r>
        <w:rPr>
          <w:rFonts w:ascii="Times New Roman" w:hAnsi="Times New Roman" w:eastAsia="Times New Roman"/>
          <w:b w:val="0"/>
          <w:i w:val="0"/>
          <w:color w:val="000000"/>
          <w:sz w:val="22"/>
        </w:rPr>
        <w:t>This project is important because it shows how a practical learning platform can:</w:t>
      </w:r>
    </w:p>
    <w:p>
      <w:pPr>
        <w:pStyle w:val="ListNumber"/>
        <w:spacing w:after="60"/>
      </w:pPr>
      <w:r>
        <w:rPr>
          <w:rFonts w:ascii="Times New Roman" w:hAnsi="Times New Roman" w:eastAsia="Times New Roman"/>
          <w:b w:val="0"/>
          <w:i w:val="0"/>
          <w:color w:val="000000"/>
          <w:sz w:val="22"/>
        </w:rPr>
        <w:t>1. Guide undecided learners toward suitable careers.</w:t>
      </w:r>
    </w:p>
    <w:p>
      <w:pPr>
        <w:pStyle w:val="ListNumber"/>
        <w:spacing w:after="60"/>
      </w:pPr>
      <w:r>
        <w:rPr>
          <w:rFonts w:ascii="Times New Roman" w:hAnsi="Times New Roman" w:eastAsia="Times New Roman"/>
          <w:b w:val="0"/>
          <w:i w:val="0"/>
          <w:color w:val="000000"/>
          <w:sz w:val="22"/>
        </w:rPr>
        <w:t>2. Measure current ability before recommending content.</w:t>
      </w:r>
    </w:p>
    <w:p>
      <w:pPr>
        <w:pStyle w:val="ListNumber"/>
        <w:spacing w:after="60"/>
      </w:pPr>
      <w:r>
        <w:rPr>
          <w:rFonts w:ascii="Times New Roman" w:hAnsi="Times New Roman" w:eastAsia="Times New Roman"/>
          <w:b w:val="0"/>
          <w:i w:val="0"/>
          <w:color w:val="000000"/>
          <w:sz w:val="22"/>
        </w:rPr>
        <w:t>3. Build personal learning plans based on skill gaps.</w:t>
      </w:r>
    </w:p>
    <w:p>
      <w:pPr>
        <w:pStyle w:val="ListNumber"/>
        <w:spacing w:after="60"/>
      </w:pPr>
      <w:r>
        <w:rPr>
          <w:rFonts w:ascii="Times New Roman" w:hAnsi="Times New Roman" w:eastAsia="Times New Roman"/>
          <w:b w:val="0"/>
          <w:i w:val="0"/>
          <w:color w:val="000000"/>
          <w:sz w:val="22"/>
        </w:rPr>
        <w:t>4. Support instructors in creating and managing courses.</w:t>
      </w:r>
    </w:p>
    <w:p>
      <w:pPr>
        <w:pStyle w:val="ListNumber"/>
        <w:spacing w:after="60"/>
      </w:pPr>
      <w:r>
        <w:rPr>
          <w:rFonts w:ascii="Times New Roman" w:hAnsi="Times New Roman" w:eastAsia="Times New Roman"/>
          <w:b w:val="0"/>
          <w:i w:val="0"/>
          <w:color w:val="000000"/>
          <w:sz w:val="22"/>
        </w:rPr>
        <w:t>5. Allow admins to control quality and platform structure.</w:t>
      </w:r>
    </w:p>
    <w:p>
      <w:pPr>
        <w:pStyle w:val="ListNumber"/>
        <w:spacing w:after="60"/>
      </w:pPr>
      <w:r>
        <w:rPr>
          <w:rFonts w:ascii="Times New Roman" w:hAnsi="Times New Roman" w:eastAsia="Times New Roman"/>
          <w:b w:val="0"/>
          <w:i w:val="0"/>
          <w:color w:val="000000"/>
          <w:sz w:val="22"/>
        </w:rPr>
        <w:t>6. Combine learning, messaging, AI support, and recognition in one product.</w:t>
      </w:r>
    </w:p>
    <w:p>
      <w:pPr>
        <w:spacing w:after="120" w:before="0" w:line="276" w:lineRule="auto"/>
      </w:pPr>
      <w:r>
        <w:rPr>
          <w:rFonts w:ascii="Times New Roman" w:hAnsi="Times New Roman" w:eastAsia="Times New Roman"/>
          <w:b w:val="0"/>
          <w:i w:val="0"/>
          <w:color w:val="000000"/>
          <w:sz w:val="22"/>
        </w:rPr>
        <w:t>For academic and project evaluation, SkillHub also demonstrates real full-stack development skills: frontend design, backend APIs, database persistence, authentication, role-based access, and feature integration.</w:t>
      </w:r>
    </w:p>
    <w:p>
      <w:r>
        <w:br w:type="page"/>
      </w:r>
    </w:p>
    <w:p>
      <w:pPr>
        <w:pStyle w:val="Heading1"/>
      </w:pPr>
      <w:r>
        <w:rPr>
          <w:rFonts w:ascii="Times New Roman" w:hAnsi="Times New Roman" w:eastAsia="Times New Roman"/>
          <w:b/>
          <w:i w:val="0"/>
          <w:color w:val="000000"/>
          <w:sz w:val="32"/>
        </w:rPr>
        <w:t>2. PROBLEM STATEMENT</w:t>
      </w:r>
    </w:p>
    <w:p>
      <w:pPr>
        <w:pStyle w:val="Heading2"/>
      </w:pPr>
      <w:r>
        <w:rPr>
          <w:rFonts w:ascii="Times New Roman" w:hAnsi="Times New Roman" w:eastAsia="Times New Roman"/>
          <w:b/>
          <w:i w:val="0"/>
          <w:color w:val="000000"/>
          <w:sz w:val="26"/>
        </w:rPr>
        <w:t>2.1 Existing Problems in Online Learning</w:t>
      </w:r>
    </w:p>
    <w:p>
      <w:pPr>
        <w:spacing w:after="120" w:before="0" w:line="276" w:lineRule="auto"/>
      </w:pPr>
      <w:r>
        <w:rPr>
          <w:rFonts w:ascii="Times New Roman" w:hAnsi="Times New Roman" w:eastAsia="Times New Roman"/>
          <w:b w:val="0"/>
          <w:i w:val="0"/>
          <w:color w:val="000000"/>
          <w:sz w:val="22"/>
        </w:rPr>
        <w:t>Traditional online learning platforms often have these weaknesses:</w:t>
      </w:r>
    </w:p>
    <w:p>
      <w:pPr>
        <w:pStyle w:val="ListNumber"/>
        <w:spacing w:after="60"/>
      </w:pPr>
      <w:r>
        <w:rPr>
          <w:rFonts w:ascii="Times New Roman" w:hAnsi="Times New Roman" w:eastAsia="Times New Roman"/>
          <w:b w:val="0"/>
          <w:i w:val="0"/>
          <w:color w:val="000000"/>
          <w:sz w:val="22"/>
        </w:rPr>
        <w:t>1. No clear career starting point</w:t>
      </w:r>
    </w:p>
    <w:p>
      <w:pPr>
        <w:spacing w:after="120" w:before="0" w:line="276" w:lineRule="auto"/>
      </w:pPr>
      <w:r>
        <w:rPr>
          <w:rFonts w:ascii="Times New Roman" w:hAnsi="Times New Roman" w:eastAsia="Times New Roman"/>
          <w:b w:val="0"/>
          <w:i w:val="0"/>
          <w:color w:val="000000"/>
          <w:sz w:val="22"/>
        </w:rPr>
        <w:t>Learners browse courses randomly without knowing which career they are aiming for.</w:t>
      </w:r>
    </w:p>
    <w:p>
      <w:pPr>
        <w:pStyle w:val="ListNumber"/>
        <w:spacing w:after="60"/>
      </w:pPr>
      <w:r>
        <w:rPr>
          <w:rFonts w:ascii="Times New Roman" w:hAnsi="Times New Roman" w:eastAsia="Times New Roman"/>
          <w:b w:val="0"/>
          <w:i w:val="0"/>
          <w:color w:val="000000"/>
          <w:sz w:val="22"/>
        </w:rPr>
        <w:t>2. No reliable skill measurement</w:t>
      </w:r>
    </w:p>
    <w:p>
      <w:pPr>
        <w:spacing w:after="120" w:before="0" w:line="276" w:lineRule="auto"/>
      </w:pPr>
      <w:r>
        <w:rPr>
          <w:rFonts w:ascii="Times New Roman" w:hAnsi="Times New Roman" w:eastAsia="Times New Roman"/>
          <w:b w:val="0"/>
          <w:i w:val="0"/>
          <w:color w:val="000000"/>
          <w:sz w:val="22"/>
        </w:rPr>
        <w:t>Learners do not know their real skill level for a target career.</w:t>
      </w:r>
    </w:p>
    <w:p>
      <w:pPr>
        <w:pStyle w:val="ListNumber"/>
        <w:spacing w:after="60"/>
      </w:pPr>
      <w:r>
        <w:rPr>
          <w:rFonts w:ascii="Times New Roman" w:hAnsi="Times New Roman" w:eastAsia="Times New Roman"/>
          <w:b w:val="0"/>
          <w:i w:val="0"/>
          <w:color w:val="000000"/>
          <w:sz w:val="22"/>
        </w:rPr>
        <w:t>3. No personal gap analysis</w:t>
      </w:r>
    </w:p>
    <w:p>
      <w:pPr>
        <w:spacing w:after="120" w:before="0" w:line="276" w:lineRule="auto"/>
      </w:pPr>
      <w:r>
        <w:rPr>
          <w:rFonts w:ascii="Times New Roman" w:hAnsi="Times New Roman" w:eastAsia="Times New Roman"/>
          <w:b w:val="0"/>
          <w:i w:val="0"/>
          <w:color w:val="000000"/>
          <w:sz w:val="22"/>
        </w:rPr>
        <w:t>Learners do not clearly see which skills are missing.</w:t>
      </w:r>
    </w:p>
    <w:p>
      <w:pPr>
        <w:pStyle w:val="ListNumber"/>
        <w:spacing w:after="60"/>
      </w:pPr>
      <w:r>
        <w:rPr>
          <w:rFonts w:ascii="Times New Roman" w:hAnsi="Times New Roman" w:eastAsia="Times New Roman"/>
          <w:b w:val="0"/>
          <w:i w:val="0"/>
          <w:color w:val="000000"/>
          <w:sz w:val="22"/>
        </w:rPr>
        <w:t>4. Generic learning paths</w:t>
      </w:r>
    </w:p>
    <w:p>
      <w:pPr>
        <w:spacing w:after="120" w:before="0" w:line="276" w:lineRule="auto"/>
      </w:pPr>
      <w:r>
        <w:rPr>
          <w:rFonts w:ascii="Times New Roman" w:hAnsi="Times New Roman" w:eastAsia="Times New Roman"/>
          <w:b w:val="0"/>
          <w:i w:val="0"/>
          <w:color w:val="000000"/>
          <w:sz w:val="22"/>
        </w:rPr>
        <w:t>Most platforms recommend the same path to everyone, even when skill levels differ.</w:t>
      </w:r>
    </w:p>
    <w:p>
      <w:pPr>
        <w:pStyle w:val="ListNumber"/>
        <w:spacing w:after="60"/>
      </w:pPr>
      <w:r>
        <w:rPr>
          <w:rFonts w:ascii="Times New Roman" w:hAnsi="Times New Roman" w:eastAsia="Times New Roman"/>
          <w:b w:val="0"/>
          <w:i w:val="0"/>
          <w:color w:val="000000"/>
          <w:sz w:val="22"/>
        </w:rPr>
        <w:t>5. Weak support while studying</w:t>
      </w:r>
    </w:p>
    <w:p>
      <w:pPr>
        <w:spacing w:after="120" w:before="0" w:line="276" w:lineRule="auto"/>
      </w:pPr>
      <w:r>
        <w:rPr>
          <w:rFonts w:ascii="Times New Roman" w:hAnsi="Times New Roman" w:eastAsia="Times New Roman"/>
          <w:b w:val="0"/>
          <w:i w:val="0"/>
          <w:color w:val="000000"/>
          <w:sz w:val="22"/>
        </w:rPr>
        <w:t>When learners get stuck, they often have little immediate help.</w:t>
      </w:r>
    </w:p>
    <w:p>
      <w:pPr>
        <w:pStyle w:val="ListNumber"/>
        <w:spacing w:after="60"/>
      </w:pPr>
      <w:r>
        <w:rPr>
          <w:rFonts w:ascii="Times New Roman" w:hAnsi="Times New Roman" w:eastAsia="Times New Roman"/>
          <w:b w:val="0"/>
          <w:i w:val="0"/>
          <w:color w:val="000000"/>
          <w:sz w:val="22"/>
        </w:rPr>
        <w:t>6. Weak proof of completion</w:t>
      </w:r>
    </w:p>
    <w:p>
      <w:pPr>
        <w:spacing w:after="120" w:before="0" w:line="276" w:lineRule="auto"/>
      </w:pPr>
      <w:r>
        <w:rPr>
          <w:rFonts w:ascii="Times New Roman" w:hAnsi="Times New Roman" w:eastAsia="Times New Roman"/>
          <w:b w:val="0"/>
          <w:i w:val="0"/>
          <w:color w:val="000000"/>
          <w:sz w:val="22"/>
        </w:rPr>
        <w:t>Progress may not produce clear certificates or achievement records.</w:t>
      </w:r>
    </w:p>
    <w:p>
      <w:pPr>
        <w:pStyle w:val="ListNumber"/>
        <w:spacing w:after="60"/>
      </w:pPr>
      <w:r>
        <w:rPr>
          <w:rFonts w:ascii="Times New Roman" w:hAnsi="Times New Roman" w:eastAsia="Times New Roman"/>
          <w:b w:val="0"/>
          <w:i w:val="0"/>
          <w:color w:val="000000"/>
          <w:sz w:val="22"/>
        </w:rPr>
        <w:t>7. Limited peer practice</w:t>
      </w:r>
    </w:p>
    <w:p>
      <w:pPr>
        <w:spacing w:after="120" w:before="0" w:line="276" w:lineRule="auto"/>
      </w:pPr>
      <w:r>
        <w:rPr>
          <w:rFonts w:ascii="Times New Roman" w:hAnsi="Times New Roman" w:eastAsia="Times New Roman"/>
          <w:b w:val="0"/>
          <w:i w:val="0"/>
          <w:color w:val="000000"/>
          <w:sz w:val="22"/>
        </w:rPr>
        <w:t>Learning is often lonely, with little teamwork or project collaboration.</w:t>
      </w:r>
    </w:p>
    <w:p>
      <w:pPr>
        <w:pStyle w:val="ListNumber"/>
        <w:spacing w:after="60"/>
      </w:pPr>
      <w:r>
        <w:rPr>
          <w:rFonts w:ascii="Times New Roman" w:hAnsi="Times New Roman" w:eastAsia="Times New Roman"/>
          <w:b w:val="0"/>
          <w:i w:val="0"/>
          <w:color w:val="000000"/>
          <w:sz w:val="22"/>
        </w:rPr>
        <w:t>8. Unclear content quality control</w:t>
      </w:r>
    </w:p>
    <w:p>
      <w:pPr>
        <w:spacing w:after="120" w:before="0" w:line="276" w:lineRule="auto"/>
      </w:pPr>
      <w:r>
        <w:rPr>
          <w:rFonts w:ascii="Times New Roman" w:hAnsi="Times New Roman" w:eastAsia="Times New Roman"/>
          <w:b w:val="0"/>
          <w:i w:val="0"/>
          <w:color w:val="000000"/>
          <w:sz w:val="22"/>
        </w:rPr>
        <w:t>Instructor content may be published without a strong approval process.</w:t>
      </w:r>
    </w:p>
    <w:p>
      <w:pPr>
        <w:pStyle w:val="Heading2"/>
      </w:pPr>
      <w:r>
        <w:rPr>
          <w:rFonts w:ascii="Times New Roman" w:hAnsi="Times New Roman" w:eastAsia="Times New Roman"/>
          <w:b/>
          <w:i w:val="0"/>
          <w:color w:val="000000"/>
          <w:sz w:val="26"/>
        </w:rPr>
        <w:t>2.2 Consequences of These Problems</w:t>
      </w:r>
    </w:p>
    <w:p>
      <w:pPr>
        <w:spacing w:after="120" w:before="0" w:line="276" w:lineRule="auto"/>
      </w:pPr>
      <w:r>
        <w:rPr>
          <w:rFonts w:ascii="Times New Roman" w:hAnsi="Times New Roman" w:eastAsia="Times New Roman"/>
          <w:b w:val="0"/>
          <w:i w:val="0"/>
          <w:color w:val="000000"/>
          <w:sz w:val="22"/>
        </w:rPr>
        <w:t>Because of the problems above, learners may:</w:t>
      </w:r>
    </w:p>
    <w:p>
      <w:pPr>
        <w:pStyle w:val="ListBullet"/>
        <w:spacing w:after="60"/>
      </w:pPr>
      <w:r>
        <w:rPr>
          <w:rFonts w:ascii="Times New Roman" w:hAnsi="Times New Roman" w:eastAsia="Times New Roman"/>
          <w:b w:val="0"/>
          <w:i w:val="0"/>
          <w:color w:val="000000"/>
          <w:sz w:val="22"/>
        </w:rPr>
        <w:t>Waste time on unrelated courses</w:t>
      </w:r>
    </w:p>
    <w:p>
      <w:pPr>
        <w:pStyle w:val="ListBullet"/>
        <w:spacing w:after="60"/>
      </w:pPr>
      <w:r>
        <w:rPr>
          <w:rFonts w:ascii="Times New Roman" w:hAnsi="Times New Roman" w:eastAsia="Times New Roman"/>
          <w:b w:val="0"/>
          <w:i w:val="0"/>
          <w:color w:val="000000"/>
          <w:sz w:val="22"/>
        </w:rPr>
        <w:t>Skip important foundations</w:t>
      </w:r>
    </w:p>
    <w:p>
      <w:pPr>
        <w:pStyle w:val="ListBullet"/>
        <w:spacing w:after="60"/>
      </w:pPr>
      <w:r>
        <w:rPr>
          <w:rFonts w:ascii="Times New Roman" w:hAnsi="Times New Roman" w:eastAsia="Times New Roman"/>
          <w:b w:val="0"/>
          <w:i w:val="0"/>
          <w:color w:val="000000"/>
          <w:sz w:val="22"/>
        </w:rPr>
        <w:t>Feel confused and demotivated</w:t>
      </w:r>
    </w:p>
    <w:p>
      <w:pPr>
        <w:pStyle w:val="ListBullet"/>
        <w:spacing w:after="60"/>
      </w:pPr>
      <w:r>
        <w:rPr>
          <w:rFonts w:ascii="Times New Roman" w:hAnsi="Times New Roman" w:eastAsia="Times New Roman"/>
          <w:b w:val="0"/>
          <w:i w:val="0"/>
          <w:color w:val="000000"/>
          <w:sz w:val="22"/>
        </w:rPr>
        <w:t>Fail to finish learning paths</w:t>
      </w:r>
    </w:p>
    <w:p>
      <w:pPr>
        <w:pStyle w:val="ListBullet"/>
        <w:spacing w:after="60"/>
      </w:pPr>
      <w:r>
        <w:rPr>
          <w:rFonts w:ascii="Times New Roman" w:hAnsi="Times New Roman" w:eastAsia="Times New Roman"/>
          <w:b w:val="0"/>
          <w:i w:val="0"/>
          <w:color w:val="000000"/>
          <w:sz w:val="22"/>
        </w:rPr>
        <w:t>Have no clear proof of achievement</w:t>
      </w:r>
    </w:p>
    <w:p>
      <w:pPr>
        <w:pStyle w:val="Heading2"/>
      </w:pPr>
      <w:r>
        <w:rPr>
          <w:rFonts w:ascii="Times New Roman" w:hAnsi="Times New Roman" w:eastAsia="Times New Roman"/>
          <w:b/>
          <w:i w:val="0"/>
          <w:color w:val="000000"/>
          <w:sz w:val="26"/>
        </w:rPr>
        <w:t>2.3 How SkillHub Solves the Problem</w:t>
      </w:r>
    </w:p>
    <w:p>
      <w:pPr>
        <w:spacing w:after="120" w:before="0" w:line="276" w:lineRule="auto"/>
      </w:pPr>
      <w:r>
        <w:rPr>
          <w:rFonts w:ascii="Times New Roman" w:hAnsi="Times New Roman" w:eastAsia="Times New Roman"/>
          <w:b w:val="0"/>
          <w:i w:val="0"/>
          <w:color w:val="000000"/>
          <w:sz w:val="22"/>
        </w:rPr>
        <w:t>SkillHub solves these issues by guiding each learner through a structured journey:</w:t>
      </w:r>
    </w:p>
    <w:p>
      <w:pPr>
        <w:spacing w:after="120" w:before="0" w:line="276" w:lineRule="auto"/>
      </w:pPr>
      <w:r>
        <w:rPr>
          <w:rFonts w:ascii="Times New Roman" w:hAnsi="Times New Roman" w:eastAsia="Times New Roman"/>
          <w:b w:val="0"/>
          <w:i w:val="0"/>
          <w:color w:val="000000"/>
          <w:sz w:val="22"/>
        </w:rPr>
        <w:t>Career choice  to  Skills check  to  Skill gaps  to  Personal roadmap  to  Courses and lessons  to  Help and support  to  Completion  to  Certificates  to  Next step</w:t>
      </w:r>
    </w:p>
    <w:p>
      <w:pPr>
        <w:spacing w:after="120" w:before="0" w:line="276" w:lineRule="auto"/>
      </w:pPr>
      <w:r>
        <w:rPr>
          <w:rFonts w:ascii="Times New Roman" w:hAnsi="Times New Roman" w:eastAsia="Times New Roman"/>
          <w:b w:val="0"/>
          <w:i w:val="0"/>
          <w:color w:val="000000"/>
          <w:sz w:val="22"/>
        </w:rPr>
        <w:t>At the same time, instructors create teaching content, and admins maintain careers, skills, questions, and quality control. This creates a complete learning ecosystem rather than a simple course catalog.</w:t>
      </w:r>
    </w:p>
    <w:p>
      <w:r>
        <w:br w:type="page"/>
      </w:r>
    </w:p>
    <w:p>
      <w:pPr>
        <w:pStyle w:val="Heading1"/>
      </w:pPr>
      <w:r>
        <w:rPr>
          <w:rFonts w:ascii="Times New Roman" w:hAnsi="Times New Roman" w:eastAsia="Times New Roman"/>
          <w:b/>
          <w:i w:val="0"/>
          <w:color w:val="000000"/>
          <w:sz w:val="32"/>
        </w:rPr>
        <w:t>3. PROJECT OBJECTIVES</w:t>
      </w:r>
    </w:p>
    <w:p>
      <w:pPr>
        <w:pStyle w:val="Heading2"/>
      </w:pPr>
      <w:r>
        <w:rPr>
          <w:rFonts w:ascii="Times New Roman" w:hAnsi="Times New Roman" w:eastAsia="Times New Roman"/>
          <w:b/>
          <w:i w:val="0"/>
          <w:color w:val="000000"/>
          <w:sz w:val="26"/>
        </w:rPr>
        <w:t>3.1 General Objective</w:t>
      </w:r>
    </w:p>
    <w:p>
      <w:pPr>
        <w:spacing w:after="120" w:before="0" w:line="276" w:lineRule="auto"/>
      </w:pPr>
      <w:r>
        <w:rPr>
          <w:rFonts w:ascii="Times New Roman" w:hAnsi="Times New Roman" w:eastAsia="Times New Roman"/>
          <w:b w:val="0"/>
          <w:i w:val="0"/>
          <w:color w:val="000000"/>
          <w:sz w:val="22"/>
        </w:rPr>
        <w:t>To design and develop a full-stack career-guided learning platform that helps users discover or select a career, assess skills, generate a personal roadmap, learn through courses, receive support, earn certificates, and collaborate with peers.</w:t>
      </w:r>
    </w:p>
    <w:p>
      <w:pPr>
        <w:pStyle w:val="Heading2"/>
      </w:pPr>
      <w:r>
        <w:rPr>
          <w:rFonts w:ascii="Times New Roman" w:hAnsi="Times New Roman" w:eastAsia="Times New Roman"/>
          <w:b/>
          <w:i w:val="0"/>
          <w:color w:val="000000"/>
          <w:sz w:val="26"/>
        </w:rPr>
        <w:t>3.2 Specific Objectives</w:t>
      </w:r>
    </w:p>
    <w:p>
      <w:pPr>
        <w:pStyle w:val="ListNumber"/>
        <w:spacing w:after="60"/>
      </w:pPr>
      <w:r>
        <w:rPr>
          <w:rFonts w:ascii="Times New Roman" w:hAnsi="Times New Roman" w:eastAsia="Times New Roman"/>
          <w:b w:val="0"/>
          <w:i w:val="0"/>
          <w:color w:val="000000"/>
          <w:sz w:val="22"/>
        </w:rPr>
        <w:t>1. Develop a secure registration and login system for Learners, Instructors, and Admins.</w:t>
      </w:r>
    </w:p>
    <w:p>
      <w:pPr>
        <w:pStyle w:val="ListNumber"/>
        <w:spacing w:after="60"/>
      </w:pPr>
      <w:r>
        <w:rPr>
          <w:rFonts w:ascii="Times New Roman" w:hAnsi="Times New Roman" w:eastAsia="Times New Roman"/>
          <w:b w:val="0"/>
          <w:i w:val="0"/>
          <w:color w:val="000000"/>
          <w:sz w:val="22"/>
        </w:rPr>
        <w:t>2. Implement career discovery for undecided users and career browsing for decided users.</w:t>
      </w:r>
    </w:p>
    <w:p>
      <w:pPr>
        <w:pStyle w:val="ListNumber"/>
        <w:spacing w:after="60"/>
      </w:pPr>
      <w:r>
        <w:rPr>
          <w:rFonts w:ascii="Times New Roman" w:hAnsi="Times New Roman" w:eastAsia="Times New Roman"/>
          <w:b w:val="0"/>
          <w:i w:val="0"/>
          <w:color w:val="000000"/>
          <w:sz w:val="22"/>
        </w:rPr>
        <w:t>3. Implement a skills check that estimates learner skill levels for a selected career.</w:t>
      </w:r>
    </w:p>
    <w:p>
      <w:pPr>
        <w:pStyle w:val="ListNumber"/>
        <w:spacing w:after="60"/>
      </w:pPr>
      <w:r>
        <w:rPr>
          <w:rFonts w:ascii="Times New Roman" w:hAnsi="Times New Roman" w:eastAsia="Times New Roman"/>
          <w:b w:val="0"/>
          <w:i w:val="0"/>
          <w:color w:val="000000"/>
          <w:sz w:val="22"/>
        </w:rPr>
        <w:t>4. Automatically identify skill gaps between career requirements and learner ability.</w:t>
      </w:r>
    </w:p>
    <w:p>
      <w:pPr>
        <w:pStyle w:val="ListNumber"/>
        <w:spacing w:after="60"/>
      </w:pPr>
      <w:r>
        <w:rPr>
          <w:rFonts w:ascii="Times New Roman" w:hAnsi="Times New Roman" w:eastAsia="Times New Roman"/>
          <w:b w:val="0"/>
          <w:i w:val="0"/>
          <w:color w:val="000000"/>
          <w:sz w:val="22"/>
        </w:rPr>
        <w:t>5. Generate a personalized roadmap of recommended courses.</w:t>
      </w:r>
    </w:p>
    <w:p>
      <w:pPr>
        <w:pStyle w:val="ListNumber"/>
        <w:spacing w:after="60"/>
      </w:pPr>
      <w:r>
        <w:rPr>
          <w:rFonts w:ascii="Times New Roman" w:hAnsi="Times New Roman" w:eastAsia="Times New Roman"/>
          <w:b w:val="0"/>
          <w:i w:val="0"/>
          <w:color w:val="000000"/>
          <w:sz w:val="22"/>
        </w:rPr>
        <w:t>6. Provide course enrollment, lesson learning, progress tracking, and course completion.</w:t>
      </w:r>
    </w:p>
    <w:p>
      <w:pPr>
        <w:pStyle w:val="ListNumber"/>
        <w:spacing w:after="60"/>
      </w:pPr>
      <w:r>
        <w:rPr>
          <w:rFonts w:ascii="Times New Roman" w:hAnsi="Times New Roman" w:eastAsia="Times New Roman"/>
          <w:b w:val="0"/>
          <w:i w:val="0"/>
          <w:color w:val="000000"/>
          <w:sz w:val="22"/>
        </w:rPr>
        <w:t>7. Provide an AI study helper for lesson support.</w:t>
      </w:r>
    </w:p>
    <w:p>
      <w:pPr>
        <w:pStyle w:val="ListNumber"/>
        <w:spacing w:after="60"/>
      </w:pPr>
      <w:r>
        <w:rPr>
          <w:rFonts w:ascii="Times New Roman" w:hAnsi="Times New Roman" w:eastAsia="Times New Roman"/>
          <w:b w:val="0"/>
          <w:i w:val="0"/>
          <w:color w:val="000000"/>
          <w:sz w:val="22"/>
        </w:rPr>
        <w:t>8. Provide instructor-learner messaging with notifications.</w:t>
      </w:r>
    </w:p>
    <w:p>
      <w:pPr>
        <w:pStyle w:val="ListNumber"/>
        <w:spacing w:after="60"/>
      </w:pPr>
      <w:r>
        <w:rPr>
          <w:rFonts w:ascii="Times New Roman" w:hAnsi="Times New Roman" w:eastAsia="Times New Roman"/>
          <w:b w:val="0"/>
          <w:i w:val="0"/>
          <w:color w:val="000000"/>
          <w:sz w:val="22"/>
        </w:rPr>
        <w:t>9. Issue certificates and badges after eligible course completion.</w:t>
      </w:r>
    </w:p>
    <w:p>
      <w:pPr>
        <w:pStyle w:val="ListNumber"/>
        <w:spacing w:after="60"/>
      </w:pPr>
      <w:r>
        <w:rPr>
          <w:rFonts w:ascii="Times New Roman" w:hAnsi="Times New Roman" w:eastAsia="Times New Roman"/>
          <w:b w:val="0"/>
          <w:i w:val="0"/>
          <w:color w:val="000000"/>
          <w:sz w:val="22"/>
        </w:rPr>
        <w:t>10. Provide Skill Exchange for collaborative learning projects.</w:t>
      </w:r>
    </w:p>
    <w:p>
      <w:pPr>
        <w:pStyle w:val="ListNumber"/>
        <w:spacing w:after="60"/>
      </w:pPr>
      <w:r>
        <w:rPr>
          <w:rFonts w:ascii="Times New Roman" w:hAnsi="Times New Roman" w:eastAsia="Times New Roman"/>
          <w:b w:val="0"/>
          <w:i w:val="0"/>
          <w:color w:val="000000"/>
          <w:sz w:val="22"/>
        </w:rPr>
        <w:t>11. Allow instructors to create, edit, and submit courses for approval.</w:t>
      </w:r>
    </w:p>
    <w:p>
      <w:pPr>
        <w:pStyle w:val="ListNumber"/>
        <w:spacing w:after="60"/>
      </w:pPr>
      <w:r>
        <w:rPr>
          <w:rFonts w:ascii="Times New Roman" w:hAnsi="Times New Roman" w:eastAsia="Times New Roman"/>
          <w:b w:val="0"/>
          <w:i w:val="0"/>
          <w:color w:val="000000"/>
          <w:sz w:val="22"/>
        </w:rPr>
        <w:t>12. Allow admins to manage users, careers, skills, questions, courses, reviews, and projects.</w:t>
      </w:r>
    </w:p>
    <w:p>
      <w:pPr>
        <w:pStyle w:val="ListNumber"/>
        <w:spacing w:after="60"/>
      </w:pPr>
      <w:r>
        <w:rPr>
          <w:rFonts w:ascii="Times New Roman" w:hAnsi="Times New Roman" w:eastAsia="Times New Roman"/>
          <w:b w:val="0"/>
          <w:i w:val="0"/>
          <w:color w:val="000000"/>
          <w:sz w:val="22"/>
        </w:rPr>
        <w:t>13. Use modern web technologies to build a maintainable frontend and backend system.</w:t>
      </w:r>
    </w:p>
    <w:p>
      <w:pPr>
        <w:pStyle w:val="Heading2"/>
      </w:pPr>
      <w:r>
        <w:rPr>
          <w:rFonts w:ascii="Times New Roman" w:hAnsi="Times New Roman" w:eastAsia="Times New Roman"/>
          <w:b/>
          <w:i w:val="0"/>
          <w:color w:val="000000"/>
          <w:sz w:val="26"/>
        </w:rPr>
        <w:t>3.3 Learning Outcomes Demonstrated by This Project</w:t>
      </w:r>
    </w:p>
    <w:p>
      <w:pPr>
        <w:spacing w:after="120" w:before="0" w:line="276" w:lineRule="auto"/>
      </w:pPr>
      <w:r>
        <w:rPr>
          <w:rFonts w:ascii="Times New Roman" w:hAnsi="Times New Roman" w:eastAsia="Times New Roman"/>
          <w:b w:val="0"/>
          <w:i w:val="0"/>
          <w:color w:val="000000"/>
          <w:sz w:val="22"/>
        </w:rPr>
        <w:t>This project demonstrates the ability to:</w:t>
      </w:r>
    </w:p>
    <w:p>
      <w:pPr>
        <w:pStyle w:val="ListBullet"/>
        <w:spacing w:after="60"/>
      </w:pPr>
      <w:r>
        <w:rPr>
          <w:rFonts w:ascii="Times New Roman" w:hAnsi="Times New Roman" w:eastAsia="Times New Roman"/>
          <w:b w:val="0"/>
          <w:i w:val="0"/>
          <w:color w:val="000000"/>
          <w:sz w:val="22"/>
        </w:rPr>
        <w:t>Analyze a real learning problem and design a solution</w:t>
      </w:r>
    </w:p>
    <w:p>
      <w:pPr>
        <w:pStyle w:val="ListBullet"/>
        <w:spacing w:after="60"/>
      </w:pPr>
      <w:r>
        <w:rPr>
          <w:rFonts w:ascii="Times New Roman" w:hAnsi="Times New Roman" w:eastAsia="Times New Roman"/>
          <w:b w:val="0"/>
          <w:i w:val="0"/>
          <w:color w:val="000000"/>
          <w:sz w:val="22"/>
        </w:rPr>
        <w:t>Separate system roles and permissions clearly</w:t>
      </w:r>
    </w:p>
    <w:p>
      <w:pPr>
        <w:pStyle w:val="ListBullet"/>
        <w:spacing w:after="60"/>
      </w:pPr>
      <w:r>
        <w:rPr>
          <w:rFonts w:ascii="Times New Roman" w:hAnsi="Times New Roman" w:eastAsia="Times New Roman"/>
          <w:b w:val="0"/>
          <w:i w:val="0"/>
          <w:color w:val="000000"/>
          <w:sz w:val="22"/>
        </w:rPr>
        <w:t>Design end-to-end user workflows</w:t>
      </w:r>
    </w:p>
    <w:p>
      <w:pPr>
        <w:pStyle w:val="ListBullet"/>
        <w:spacing w:after="60"/>
      </w:pPr>
      <w:r>
        <w:rPr>
          <w:rFonts w:ascii="Times New Roman" w:hAnsi="Times New Roman" w:eastAsia="Times New Roman"/>
          <w:b w:val="0"/>
          <w:i w:val="0"/>
          <w:color w:val="000000"/>
          <w:sz w:val="22"/>
        </w:rPr>
        <w:t>Implement frontend and backend integration</w:t>
      </w:r>
    </w:p>
    <w:p>
      <w:pPr>
        <w:pStyle w:val="ListBullet"/>
        <w:spacing w:after="60"/>
      </w:pPr>
      <w:r>
        <w:rPr>
          <w:rFonts w:ascii="Times New Roman" w:hAnsi="Times New Roman" w:eastAsia="Times New Roman"/>
          <w:b w:val="0"/>
          <w:i w:val="0"/>
          <w:color w:val="000000"/>
          <w:sz w:val="22"/>
        </w:rPr>
        <w:t>Store and manage structured application data</w:t>
      </w:r>
    </w:p>
    <w:p>
      <w:pPr>
        <w:pStyle w:val="ListBullet"/>
        <w:spacing w:after="60"/>
      </w:pPr>
      <w:r>
        <w:rPr>
          <w:rFonts w:ascii="Times New Roman" w:hAnsi="Times New Roman" w:eastAsia="Times New Roman"/>
          <w:b w:val="0"/>
          <w:i w:val="0"/>
          <w:color w:val="000000"/>
          <w:sz w:val="22"/>
        </w:rPr>
        <w:t>Combine multiple modules into one coherent product</w:t>
      </w:r>
    </w:p>
    <w:p>
      <w:r>
        <w:br w:type="page"/>
      </w:r>
    </w:p>
    <w:p>
      <w:pPr>
        <w:pStyle w:val="Heading1"/>
      </w:pPr>
      <w:r>
        <w:rPr>
          <w:rFonts w:ascii="Times New Roman" w:hAnsi="Times New Roman" w:eastAsia="Times New Roman"/>
          <w:b/>
          <w:i w:val="0"/>
          <w:color w:val="000000"/>
          <w:sz w:val="32"/>
        </w:rPr>
        <w:t>4. SCOPE OF THE PROJECT</w:t>
      </w:r>
    </w:p>
    <w:p>
      <w:pPr>
        <w:pStyle w:val="Heading2"/>
      </w:pPr>
      <w:r>
        <w:rPr>
          <w:rFonts w:ascii="Times New Roman" w:hAnsi="Times New Roman" w:eastAsia="Times New Roman"/>
          <w:b/>
          <w:i w:val="0"/>
          <w:color w:val="000000"/>
          <w:sz w:val="26"/>
        </w:rPr>
        <w:t>4.1 In Scope</w:t>
      </w:r>
    </w:p>
    <w:p>
      <w:pPr>
        <w:spacing w:after="120" w:before="0" w:line="276" w:lineRule="auto"/>
      </w:pPr>
      <w:r>
        <w:rPr>
          <w:rFonts w:ascii="Times New Roman" w:hAnsi="Times New Roman" w:eastAsia="Times New Roman"/>
          <w:b w:val="0"/>
          <w:i w:val="0"/>
          <w:color w:val="000000"/>
          <w:sz w:val="22"/>
        </w:rPr>
        <w:t>The project includes:</w:t>
      </w:r>
    </w:p>
    <w:p>
      <w:pPr>
        <w:pStyle w:val="Heading3"/>
      </w:pPr>
      <w:r>
        <w:rPr>
          <w:rFonts w:ascii="Times New Roman" w:hAnsi="Times New Roman" w:eastAsia="Times New Roman"/>
          <w:b/>
          <w:i w:val="0"/>
          <w:color w:val="000000"/>
          <w:sz w:val="24"/>
        </w:rPr>
        <w:t>Functional Scope</w:t>
      </w:r>
    </w:p>
    <w:p>
      <w:pPr>
        <w:pStyle w:val="ListBullet"/>
        <w:spacing w:after="60"/>
      </w:pPr>
      <w:r>
        <w:rPr>
          <w:rFonts w:ascii="Times New Roman" w:hAnsi="Times New Roman" w:eastAsia="Times New Roman"/>
          <w:b w:val="0"/>
          <w:i w:val="0"/>
          <w:color w:val="000000"/>
          <w:sz w:val="22"/>
        </w:rPr>
        <w:t>User registration and authentication</w:t>
      </w:r>
    </w:p>
    <w:p>
      <w:pPr>
        <w:pStyle w:val="ListBullet"/>
        <w:spacing w:after="60"/>
      </w:pPr>
      <w:r>
        <w:rPr>
          <w:rFonts w:ascii="Times New Roman" w:hAnsi="Times New Roman" w:eastAsia="Times New Roman"/>
          <w:b w:val="0"/>
          <w:i w:val="0"/>
          <w:color w:val="000000"/>
          <w:sz w:val="22"/>
        </w:rPr>
        <w:t>Role-based access for Learner, Instructor, and Admin</w:t>
      </w:r>
    </w:p>
    <w:p>
      <w:pPr>
        <w:pStyle w:val="ListBullet"/>
        <w:spacing w:after="60"/>
      </w:pPr>
      <w:r>
        <w:rPr>
          <w:rFonts w:ascii="Times New Roman" w:hAnsi="Times New Roman" w:eastAsia="Times New Roman"/>
          <w:b w:val="0"/>
          <w:i w:val="0"/>
          <w:color w:val="000000"/>
          <w:sz w:val="22"/>
        </w:rPr>
        <w:t>Career discovery and career selection</w:t>
      </w:r>
    </w:p>
    <w:p>
      <w:pPr>
        <w:pStyle w:val="ListBullet"/>
        <w:spacing w:after="60"/>
      </w:pPr>
      <w:r>
        <w:rPr>
          <w:rFonts w:ascii="Times New Roman" w:hAnsi="Times New Roman" w:eastAsia="Times New Roman"/>
          <w:b w:val="0"/>
          <w:i w:val="0"/>
          <w:color w:val="000000"/>
          <w:sz w:val="22"/>
        </w:rPr>
        <w:t>Skills assessment and skill profile creation</w:t>
      </w:r>
    </w:p>
    <w:p>
      <w:pPr>
        <w:pStyle w:val="ListBullet"/>
        <w:spacing w:after="60"/>
      </w:pPr>
      <w:r>
        <w:rPr>
          <w:rFonts w:ascii="Times New Roman" w:hAnsi="Times New Roman" w:eastAsia="Times New Roman"/>
          <w:b w:val="0"/>
          <w:i w:val="0"/>
          <w:color w:val="000000"/>
          <w:sz w:val="22"/>
        </w:rPr>
        <w:t>Personalized roadmap generation</w:t>
      </w:r>
    </w:p>
    <w:p>
      <w:pPr>
        <w:pStyle w:val="ListBullet"/>
        <w:spacing w:after="60"/>
      </w:pPr>
      <w:r>
        <w:rPr>
          <w:rFonts w:ascii="Times New Roman" w:hAnsi="Times New Roman" w:eastAsia="Times New Roman"/>
          <w:b w:val="0"/>
          <w:i w:val="0"/>
          <w:color w:val="000000"/>
          <w:sz w:val="22"/>
        </w:rPr>
        <w:t>Course catalog, enrollment, and lessons</w:t>
      </w:r>
    </w:p>
    <w:p>
      <w:pPr>
        <w:pStyle w:val="ListBullet"/>
        <w:spacing w:after="60"/>
      </w:pPr>
      <w:r>
        <w:rPr>
          <w:rFonts w:ascii="Times New Roman" w:hAnsi="Times New Roman" w:eastAsia="Times New Roman"/>
          <w:b w:val="0"/>
          <w:i w:val="0"/>
          <w:color w:val="000000"/>
          <w:sz w:val="22"/>
        </w:rPr>
        <w:t>Course completion, ratings, and reviews</w:t>
      </w:r>
    </w:p>
    <w:p>
      <w:pPr>
        <w:pStyle w:val="ListBullet"/>
        <w:spacing w:after="60"/>
      </w:pPr>
      <w:r>
        <w:rPr>
          <w:rFonts w:ascii="Times New Roman" w:hAnsi="Times New Roman" w:eastAsia="Times New Roman"/>
          <w:b w:val="0"/>
          <w:i w:val="0"/>
          <w:color w:val="000000"/>
          <w:sz w:val="22"/>
        </w:rPr>
        <w:t>AI lesson assistant</w:t>
      </w:r>
    </w:p>
    <w:p>
      <w:pPr>
        <w:pStyle w:val="ListBullet"/>
        <w:spacing w:after="60"/>
      </w:pPr>
      <w:r>
        <w:rPr>
          <w:rFonts w:ascii="Times New Roman" w:hAnsi="Times New Roman" w:eastAsia="Times New Roman"/>
          <w:b w:val="0"/>
          <w:i w:val="0"/>
          <w:color w:val="000000"/>
          <w:sz w:val="22"/>
        </w:rPr>
        <w:t>Chat messaging and unread notifications</w:t>
      </w:r>
    </w:p>
    <w:p>
      <w:pPr>
        <w:pStyle w:val="ListBullet"/>
        <w:spacing w:after="60"/>
      </w:pPr>
      <w:r>
        <w:rPr>
          <w:rFonts w:ascii="Times New Roman" w:hAnsi="Times New Roman" w:eastAsia="Times New Roman"/>
          <w:b w:val="0"/>
          <w:i w:val="0"/>
          <w:color w:val="000000"/>
          <w:sz w:val="22"/>
        </w:rPr>
        <w:t>Certificates and badges</w:t>
      </w:r>
    </w:p>
    <w:p>
      <w:pPr>
        <w:pStyle w:val="ListBullet"/>
        <w:spacing w:after="60"/>
      </w:pPr>
      <w:r>
        <w:rPr>
          <w:rFonts w:ascii="Times New Roman" w:hAnsi="Times New Roman" w:eastAsia="Times New Roman"/>
          <w:b w:val="0"/>
          <w:i w:val="0"/>
          <w:color w:val="000000"/>
          <w:sz w:val="22"/>
        </w:rPr>
        <w:t>Skill Exchange project collaboration</w:t>
      </w:r>
    </w:p>
    <w:p>
      <w:pPr>
        <w:pStyle w:val="ListBullet"/>
        <w:spacing w:after="60"/>
      </w:pPr>
      <w:r>
        <w:rPr>
          <w:rFonts w:ascii="Times New Roman" w:hAnsi="Times New Roman" w:eastAsia="Times New Roman"/>
          <w:b w:val="0"/>
          <w:i w:val="0"/>
          <w:color w:val="000000"/>
          <w:sz w:val="22"/>
        </w:rPr>
        <w:t>Instructor course authoring and submission</w:t>
      </w:r>
    </w:p>
    <w:p>
      <w:pPr>
        <w:pStyle w:val="ListBullet"/>
        <w:spacing w:after="60"/>
      </w:pPr>
      <w:r>
        <w:rPr>
          <w:rFonts w:ascii="Times New Roman" w:hAnsi="Times New Roman" w:eastAsia="Times New Roman"/>
          <w:b w:val="0"/>
          <w:i w:val="0"/>
          <w:color w:val="000000"/>
          <w:sz w:val="22"/>
        </w:rPr>
        <w:t>Admin content and platform management</w:t>
      </w:r>
    </w:p>
    <w:p>
      <w:pPr>
        <w:pStyle w:val="ListBullet"/>
        <w:spacing w:after="60"/>
      </w:pPr>
      <w:r>
        <w:rPr>
          <w:rFonts w:ascii="Times New Roman" w:hAnsi="Times New Roman" w:eastAsia="Times New Roman"/>
          <w:b w:val="0"/>
          <w:i w:val="0"/>
          <w:color w:val="000000"/>
          <w:sz w:val="22"/>
        </w:rPr>
        <w:t>Initial seeded careers, skills, questions, and courses</w:t>
      </w:r>
    </w:p>
    <w:p>
      <w:pPr>
        <w:pStyle w:val="Heading3"/>
      </w:pPr>
      <w:r>
        <w:rPr>
          <w:rFonts w:ascii="Times New Roman" w:hAnsi="Times New Roman" w:eastAsia="Times New Roman"/>
          <w:b/>
          <w:i w:val="0"/>
          <w:color w:val="000000"/>
          <w:sz w:val="24"/>
        </w:rPr>
        <w:t>Technical Scope</w:t>
      </w:r>
    </w:p>
    <w:p>
      <w:pPr>
        <w:pStyle w:val="ListBullet"/>
        <w:spacing w:after="60"/>
      </w:pPr>
      <w:r>
        <w:rPr>
          <w:rFonts w:ascii="Times New Roman" w:hAnsi="Times New Roman" w:eastAsia="Times New Roman"/>
          <w:b w:val="0"/>
          <w:i w:val="0"/>
          <w:color w:val="000000"/>
          <w:sz w:val="22"/>
        </w:rPr>
        <w:t>React-based frontend web application</w:t>
      </w:r>
    </w:p>
    <w:p>
      <w:pPr>
        <w:pStyle w:val="ListBullet"/>
        <w:spacing w:after="60"/>
      </w:pPr>
      <w:r>
        <w:rPr>
          <w:rFonts w:ascii="Times New Roman" w:hAnsi="Times New Roman" w:eastAsia="Times New Roman"/>
          <w:b w:val="0"/>
          <w:i w:val="0"/>
          <w:color w:val="000000"/>
          <w:sz w:val="22"/>
        </w:rPr>
        <w:t>Spring Boot backend REST API</w:t>
      </w:r>
    </w:p>
    <w:p>
      <w:pPr>
        <w:pStyle w:val="ListBullet"/>
        <w:spacing w:after="60"/>
      </w:pPr>
      <w:r>
        <w:rPr>
          <w:rFonts w:ascii="Times New Roman" w:hAnsi="Times New Roman" w:eastAsia="Times New Roman"/>
          <w:b w:val="0"/>
          <w:i w:val="0"/>
          <w:color w:val="000000"/>
          <w:sz w:val="22"/>
        </w:rPr>
        <w:t>PostgreSQL database</w:t>
      </w:r>
    </w:p>
    <w:p>
      <w:pPr>
        <w:pStyle w:val="ListBullet"/>
        <w:spacing w:after="60"/>
      </w:pPr>
      <w:r>
        <w:rPr>
          <w:rFonts w:ascii="Times New Roman" w:hAnsi="Times New Roman" w:eastAsia="Times New Roman"/>
          <w:b w:val="0"/>
          <w:i w:val="0"/>
          <w:color w:val="000000"/>
          <w:sz w:val="22"/>
        </w:rPr>
        <w:t>JWT-based authentication and optional Google login</w:t>
      </w:r>
    </w:p>
    <w:p>
      <w:pPr>
        <w:pStyle w:val="ListBullet"/>
        <w:spacing w:after="60"/>
      </w:pPr>
      <w:r>
        <w:rPr>
          <w:rFonts w:ascii="Times New Roman" w:hAnsi="Times New Roman" w:eastAsia="Times New Roman"/>
          <w:b w:val="0"/>
          <w:i w:val="0"/>
          <w:color w:val="000000"/>
          <w:sz w:val="22"/>
        </w:rPr>
        <w:t>Role-based route and API protection</w:t>
      </w:r>
    </w:p>
    <w:p>
      <w:pPr>
        <w:pStyle w:val="Heading2"/>
      </w:pPr>
      <w:r>
        <w:rPr>
          <w:rFonts w:ascii="Times New Roman" w:hAnsi="Times New Roman" w:eastAsia="Times New Roman"/>
          <w:b/>
          <w:i w:val="0"/>
          <w:color w:val="000000"/>
          <w:sz w:val="26"/>
        </w:rPr>
        <w:t>4.2 Out of Scope</w:t>
      </w:r>
    </w:p>
    <w:p>
      <w:pPr>
        <w:spacing w:after="120" w:before="0" w:line="276" w:lineRule="auto"/>
      </w:pPr>
      <w:r>
        <w:rPr>
          <w:rFonts w:ascii="Times New Roman" w:hAnsi="Times New Roman" w:eastAsia="Times New Roman"/>
          <w:b w:val="0"/>
          <w:i w:val="0"/>
          <w:color w:val="000000"/>
          <w:sz w:val="22"/>
        </w:rPr>
        <w:t>The following are outside the main current scope or only partially covered:</w:t>
      </w:r>
    </w:p>
    <w:p>
      <w:pPr>
        <w:pStyle w:val="ListBullet"/>
        <w:spacing w:after="60"/>
      </w:pPr>
      <w:r>
        <w:rPr>
          <w:rFonts w:ascii="Times New Roman" w:hAnsi="Times New Roman" w:eastAsia="Times New Roman"/>
          <w:b w:val="0"/>
          <w:i w:val="0"/>
          <w:color w:val="000000"/>
          <w:sz w:val="22"/>
        </w:rPr>
        <w:t>Native mobile applications (iOS/Android apps)</w:t>
      </w:r>
    </w:p>
    <w:p>
      <w:pPr>
        <w:pStyle w:val="ListBullet"/>
        <w:spacing w:after="60"/>
      </w:pPr>
      <w:r>
        <w:rPr>
          <w:rFonts w:ascii="Times New Roman" w:hAnsi="Times New Roman" w:eastAsia="Times New Roman"/>
          <w:b w:val="0"/>
          <w:i w:val="0"/>
          <w:color w:val="000000"/>
          <w:sz w:val="22"/>
        </w:rPr>
        <w:t>Fully advanced proctored examination systems</w:t>
      </w:r>
    </w:p>
    <w:p>
      <w:pPr>
        <w:pStyle w:val="ListBullet"/>
        <w:spacing w:after="60"/>
      </w:pPr>
      <w:r>
        <w:rPr>
          <w:rFonts w:ascii="Times New Roman" w:hAnsi="Times New Roman" w:eastAsia="Times New Roman"/>
          <w:b w:val="0"/>
          <w:i w:val="0"/>
          <w:color w:val="000000"/>
          <w:sz w:val="22"/>
        </w:rPr>
        <w:t>Heavy payment/subscription billing</w:t>
      </w:r>
    </w:p>
    <w:p>
      <w:pPr>
        <w:pStyle w:val="ListBullet"/>
        <w:spacing w:after="60"/>
      </w:pPr>
      <w:r>
        <w:rPr>
          <w:rFonts w:ascii="Times New Roman" w:hAnsi="Times New Roman" w:eastAsia="Times New Roman"/>
          <w:b w:val="0"/>
          <w:i w:val="0"/>
          <w:color w:val="000000"/>
          <w:sz w:val="22"/>
        </w:rPr>
        <w:t>Very advanced recommendation AI beyond current assessment/roadmap logic</w:t>
      </w:r>
    </w:p>
    <w:p>
      <w:pPr>
        <w:pStyle w:val="ListBullet"/>
        <w:spacing w:after="60"/>
      </w:pPr>
      <w:r>
        <w:rPr>
          <w:rFonts w:ascii="Times New Roman" w:hAnsi="Times New Roman" w:eastAsia="Times New Roman"/>
          <w:b w:val="0"/>
          <w:i w:val="0"/>
          <w:color w:val="000000"/>
          <w:sz w:val="22"/>
        </w:rPr>
        <w:t>Large-scale multi-tenant enterprise deployment documentation</w:t>
      </w:r>
    </w:p>
    <w:p>
      <w:pPr>
        <w:pStyle w:val="Heading2"/>
      </w:pPr>
      <w:r>
        <w:rPr>
          <w:rFonts w:ascii="Times New Roman" w:hAnsi="Times New Roman" w:eastAsia="Times New Roman"/>
          <w:b/>
          <w:i w:val="0"/>
          <w:color w:val="000000"/>
          <w:sz w:val="26"/>
        </w:rPr>
        <w:t>4.3 Assumptions</w:t>
      </w:r>
    </w:p>
    <w:p>
      <w:pPr>
        <w:pStyle w:val="ListBullet"/>
        <w:spacing w:after="60"/>
      </w:pPr>
      <w:r>
        <w:rPr>
          <w:rFonts w:ascii="Times New Roman" w:hAnsi="Times New Roman" w:eastAsia="Times New Roman"/>
          <w:b w:val="0"/>
          <w:i w:val="0"/>
          <w:color w:val="000000"/>
          <w:sz w:val="22"/>
        </w:rPr>
        <w:t>Users have internet access and a modern web browser.</w:t>
      </w:r>
    </w:p>
    <w:p>
      <w:pPr>
        <w:pStyle w:val="ListBullet"/>
        <w:spacing w:after="60"/>
      </w:pPr>
      <w:r>
        <w:rPr>
          <w:rFonts w:ascii="Times New Roman" w:hAnsi="Times New Roman" w:eastAsia="Times New Roman"/>
          <w:b w:val="0"/>
          <w:i w:val="0"/>
          <w:color w:val="000000"/>
          <w:sz w:val="22"/>
        </w:rPr>
        <w:t>Admins will maintain careers, skills, and questions.</w:t>
      </w:r>
    </w:p>
    <w:p>
      <w:pPr>
        <w:pStyle w:val="ListBullet"/>
        <w:spacing w:after="60"/>
      </w:pPr>
      <w:r>
        <w:rPr>
          <w:rFonts w:ascii="Times New Roman" w:hAnsi="Times New Roman" w:eastAsia="Times New Roman"/>
          <w:b w:val="0"/>
          <w:i w:val="0"/>
          <w:color w:val="000000"/>
          <w:sz w:val="22"/>
        </w:rPr>
        <w:t>Instructors will create meaningful course content.</w:t>
      </w:r>
    </w:p>
    <w:p>
      <w:pPr>
        <w:pStyle w:val="ListBullet"/>
        <w:spacing w:after="60"/>
      </w:pPr>
      <w:r>
        <w:rPr>
          <w:rFonts w:ascii="Times New Roman" w:hAnsi="Times New Roman" w:eastAsia="Times New Roman"/>
          <w:b w:val="0"/>
          <w:i w:val="0"/>
          <w:color w:val="000000"/>
          <w:sz w:val="22"/>
        </w:rPr>
        <w:t>Learners will complete skills checks honestly for better roadmap quality.</w:t>
      </w:r>
    </w:p>
    <w:p>
      <w:r>
        <w:br w:type="page"/>
      </w:r>
    </w:p>
    <w:p>
      <w:pPr>
        <w:pStyle w:val="Heading1"/>
      </w:pPr>
      <w:r>
        <w:rPr>
          <w:rFonts w:ascii="Times New Roman" w:hAnsi="Times New Roman" w:eastAsia="Times New Roman"/>
          <w:b/>
          <w:i w:val="0"/>
          <w:color w:val="000000"/>
          <w:sz w:val="32"/>
        </w:rPr>
        <w:t>5. TECHNOLOGIES USED</w:t>
      </w:r>
    </w:p>
    <w:p>
      <w:pPr>
        <w:spacing w:after="120" w:before="0" w:line="276" w:lineRule="auto"/>
      </w:pPr>
      <w:r>
        <w:rPr>
          <w:rFonts w:ascii="Times New Roman" w:hAnsi="Times New Roman" w:eastAsia="Times New Roman"/>
          <w:b w:val="0"/>
          <w:i w:val="0"/>
          <w:color w:val="000000"/>
          <w:sz w:val="22"/>
        </w:rPr>
        <w:t>This section explains the main technologies used to build SkillHub and why they were chosen.</w:t>
      </w:r>
    </w:p>
    <w:p>
      <w:pPr>
        <w:pStyle w:val="Heading2"/>
      </w:pPr>
      <w:r>
        <w:rPr>
          <w:rFonts w:ascii="Times New Roman" w:hAnsi="Times New Roman" w:eastAsia="Times New Roman"/>
          <w:b/>
          <w:i w:val="0"/>
          <w:color w:val="000000"/>
          <w:sz w:val="26"/>
        </w:rPr>
        <w:t>5.1 Technology Stack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val="clear"/>
          </w:tcPr>
          <w:p>
            <w:r/>
            <w:r>
              <w:rPr>
                <w:rFonts w:ascii="Times New Roman" w:hAnsi="Times New Roman" w:eastAsia="Times New Roman"/>
                <w:b/>
                <w:i w:val="0"/>
                <w:color w:val="000000"/>
                <w:sz w:val="20"/>
              </w:rPr>
              <w:t>Layer</w:t>
            </w:r>
          </w:p>
        </w:tc>
        <w:tc>
          <w:tcPr>
            <w:tcW w:type="dxa" w:w="3120"/>
            <w:shd w:fill="D9D9D9" w:val="clear"/>
          </w:tcPr>
          <w:p>
            <w:r/>
            <w:r>
              <w:rPr>
                <w:rFonts w:ascii="Times New Roman" w:hAnsi="Times New Roman" w:eastAsia="Times New Roman"/>
                <w:b/>
                <w:i w:val="0"/>
                <w:color w:val="000000"/>
                <w:sz w:val="20"/>
              </w:rPr>
              <w:t>Technology</w:t>
            </w:r>
          </w:p>
        </w:tc>
        <w:tc>
          <w:tcPr>
            <w:tcW w:type="dxa" w:w="3120"/>
            <w:shd w:fill="D9D9D9" w:val="clear"/>
          </w:tcPr>
          <w:p>
            <w:r/>
            <w:r>
              <w:rPr>
                <w:rFonts w:ascii="Times New Roman" w:hAnsi="Times New Roman" w:eastAsia="Times New Roman"/>
                <w:b/>
                <w:i w:val="0"/>
                <w:color w:val="000000"/>
                <w:sz w:val="20"/>
              </w:rPr>
              <w:t>Purpose</w:t>
            </w:r>
          </w:p>
        </w:tc>
      </w:tr>
      <w:tr>
        <w:tc>
          <w:tcPr>
            <w:tcW w:type="dxa" w:w="3120"/>
          </w:tcPr>
          <w:p>
            <w:r/>
            <w:r>
              <w:rPr>
                <w:rFonts w:ascii="Times New Roman" w:hAnsi="Times New Roman" w:eastAsia="Times New Roman"/>
                <w:b w:val="0"/>
                <w:i w:val="0"/>
                <w:color w:val="000000"/>
                <w:sz w:val="20"/>
              </w:rPr>
              <w:t>Frontend</w:t>
            </w:r>
          </w:p>
        </w:tc>
        <w:tc>
          <w:tcPr>
            <w:tcW w:type="dxa" w:w="3120"/>
          </w:tcPr>
          <w:p>
            <w:r/>
            <w:r>
              <w:rPr>
                <w:rFonts w:ascii="Times New Roman" w:hAnsi="Times New Roman" w:eastAsia="Times New Roman"/>
                <w:b w:val="0"/>
                <w:i w:val="0"/>
                <w:color w:val="000000"/>
                <w:sz w:val="20"/>
              </w:rPr>
              <w:t>React.js</w:t>
            </w:r>
          </w:p>
        </w:tc>
        <w:tc>
          <w:tcPr>
            <w:tcW w:type="dxa" w:w="3120"/>
          </w:tcPr>
          <w:p>
            <w:r/>
            <w:r>
              <w:rPr>
                <w:rFonts w:ascii="Times New Roman" w:hAnsi="Times New Roman" w:eastAsia="Times New Roman"/>
                <w:b w:val="0"/>
                <w:i w:val="0"/>
                <w:color w:val="000000"/>
                <w:sz w:val="20"/>
              </w:rPr>
              <w:t>Build interactive user interface pages</w:t>
            </w:r>
          </w:p>
        </w:tc>
      </w:tr>
      <w:tr>
        <w:tc>
          <w:tcPr>
            <w:tcW w:type="dxa" w:w="3120"/>
          </w:tcPr>
          <w:p>
            <w:r/>
            <w:r>
              <w:rPr>
                <w:rFonts w:ascii="Times New Roman" w:hAnsi="Times New Roman" w:eastAsia="Times New Roman"/>
                <w:b w:val="0"/>
                <w:i w:val="0"/>
                <w:color w:val="000000"/>
                <w:sz w:val="20"/>
              </w:rPr>
              <w:t>Frontend build tool</w:t>
            </w:r>
          </w:p>
        </w:tc>
        <w:tc>
          <w:tcPr>
            <w:tcW w:type="dxa" w:w="3120"/>
          </w:tcPr>
          <w:p>
            <w:r/>
            <w:r>
              <w:rPr>
                <w:rFonts w:ascii="Times New Roman" w:hAnsi="Times New Roman" w:eastAsia="Times New Roman"/>
                <w:b w:val="0"/>
                <w:i w:val="0"/>
                <w:color w:val="000000"/>
                <w:sz w:val="20"/>
              </w:rPr>
              <w:t>Vite</w:t>
            </w:r>
          </w:p>
        </w:tc>
        <w:tc>
          <w:tcPr>
            <w:tcW w:type="dxa" w:w="3120"/>
          </w:tcPr>
          <w:p>
            <w:r/>
            <w:r>
              <w:rPr>
                <w:rFonts w:ascii="Times New Roman" w:hAnsi="Times New Roman" w:eastAsia="Times New Roman"/>
                <w:b w:val="0"/>
                <w:i w:val="0"/>
                <w:color w:val="000000"/>
                <w:sz w:val="20"/>
              </w:rPr>
              <w:t>Fast development server and production build</w:t>
            </w:r>
          </w:p>
        </w:tc>
      </w:tr>
      <w:tr>
        <w:tc>
          <w:tcPr>
            <w:tcW w:type="dxa" w:w="3120"/>
          </w:tcPr>
          <w:p>
            <w:r/>
            <w:r>
              <w:rPr>
                <w:rFonts w:ascii="Times New Roman" w:hAnsi="Times New Roman" w:eastAsia="Times New Roman"/>
                <w:b w:val="0"/>
                <w:i w:val="0"/>
                <w:color w:val="000000"/>
                <w:sz w:val="20"/>
              </w:rPr>
              <w:t>Frontend routing</w:t>
            </w:r>
          </w:p>
        </w:tc>
        <w:tc>
          <w:tcPr>
            <w:tcW w:type="dxa" w:w="3120"/>
          </w:tcPr>
          <w:p>
            <w:r/>
            <w:r>
              <w:rPr>
                <w:rFonts w:ascii="Times New Roman" w:hAnsi="Times New Roman" w:eastAsia="Times New Roman"/>
                <w:b w:val="0"/>
                <w:i w:val="0"/>
                <w:color w:val="000000"/>
                <w:sz w:val="20"/>
              </w:rPr>
              <w:t>React Router DOM</w:t>
            </w:r>
          </w:p>
        </w:tc>
        <w:tc>
          <w:tcPr>
            <w:tcW w:type="dxa" w:w="3120"/>
          </w:tcPr>
          <w:p>
            <w:r/>
            <w:r>
              <w:rPr>
                <w:rFonts w:ascii="Times New Roman" w:hAnsi="Times New Roman" w:eastAsia="Times New Roman"/>
                <w:b w:val="0"/>
                <w:i w:val="0"/>
                <w:color w:val="000000"/>
                <w:sz w:val="20"/>
              </w:rPr>
              <w:t>Page navigation and protected routes</w:t>
            </w:r>
          </w:p>
        </w:tc>
      </w:tr>
      <w:tr>
        <w:tc>
          <w:tcPr>
            <w:tcW w:type="dxa" w:w="3120"/>
          </w:tcPr>
          <w:p>
            <w:r/>
            <w:r>
              <w:rPr>
                <w:rFonts w:ascii="Times New Roman" w:hAnsi="Times New Roman" w:eastAsia="Times New Roman"/>
                <w:b w:val="0"/>
                <w:i w:val="0"/>
                <w:color w:val="000000"/>
                <w:sz w:val="20"/>
              </w:rPr>
              <w:t>Frontend HTTP client</w:t>
            </w:r>
          </w:p>
        </w:tc>
        <w:tc>
          <w:tcPr>
            <w:tcW w:type="dxa" w:w="3120"/>
          </w:tcPr>
          <w:p>
            <w:r/>
            <w:r>
              <w:rPr>
                <w:rFonts w:ascii="Times New Roman" w:hAnsi="Times New Roman" w:eastAsia="Times New Roman"/>
                <w:b w:val="0"/>
                <w:i w:val="0"/>
                <w:color w:val="000000"/>
                <w:sz w:val="20"/>
              </w:rPr>
              <w:t>Axios</w:t>
            </w:r>
          </w:p>
        </w:tc>
        <w:tc>
          <w:tcPr>
            <w:tcW w:type="dxa" w:w="3120"/>
          </w:tcPr>
          <w:p>
            <w:r/>
            <w:r>
              <w:rPr>
                <w:rFonts w:ascii="Times New Roman" w:hAnsi="Times New Roman" w:eastAsia="Times New Roman"/>
                <w:b w:val="0"/>
                <w:i w:val="0"/>
                <w:color w:val="000000"/>
                <w:sz w:val="20"/>
              </w:rPr>
              <w:t>Call backend APIs</w:t>
            </w:r>
          </w:p>
        </w:tc>
      </w:tr>
      <w:tr>
        <w:tc>
          <w:tcPr>
            <w:tcW w:type="dxa" w:w="3120"/>
          </w:tcPr>
          <w:p>
            <w:r/>
            <w:r>
              <w:rPr>
                <w:rFonts w:ascii="Times New Roman" w:hAnsi="Times New Roman" w:eastAsia="Times New Roman"/>
                <w:b w:val="0"/>
                <w:i w:val="0"/>
                <w:color w:val="000000"/>
                <w:sz w:val="20"/>
              </w:rPr>
              <w:t>Frontend UI helpers</w:t>
            </w:r>
          </w:p>
        </w:tc>
        <w:tc>
          <w:tcPr>
            <w:tcW w:type="dxa" w:w="3120"/>
          </w:tcPr>
          <w:p>
            <w:r/>
            <w:r>
              <w:rPr>
                <w:rFonts w:ascii="Times New Roman" w:hAnsi="Times New Roman" w:eastAsia="Times New Roman"/>
                <w:b w:val="0"/>
                <w:i w:val="0"/>
                <w:color w:val="000000"/>
                <w:sz w:val="20"/>
              </w:rPr>
              <w:t>Lucide icons, Framer Motion</w:t>
            </w:r>
          </w:p>
        </w:tc>
        <w:tc>
          <w:tcPr>
            <w:tcW w:type="dxa" w:w="3120"/>
          </w:tcPr>
          <w:p>
            <w:r/>
            <w:r>
              <w:rPr>
                <w:rFonts w:ascii="Times New Roman" w:hAnsi="Times New Roman" w:eastAsia="Times New Roman"/>
                <w:b w:val="0"/>
                <w:i w:val="0"/>
                <w:color w:val="000000"/>
                <w:sz w:val="20"/>
              </w:rPr>
              <w:t>Icons and smooth interface motion</w:t>
            </w:r>
          </w:p>
        </w:tc>
      </w:tr>
      <w:tr>
        <w:tc>
          <w:tcPr>
            <w:tcW w:type="dxa" w:w="3120"/>
          </w:tcPr>
          <w:p>
            <w:r/>
            <w:r>
              <w:rPr>
                <w:rFonts w:ascii="Times New Roman" w:hAnsi="Times New Roman" w:eastAsia="Times New Roman"/>
                <w:b w:val="0"/>
                <w:i w:val="0"/>
                <w:color w:val="000000"/>
                <w:sz w:val="20"/>
              </w:rPr>
              <w:t>Backend</w:t>
            </w:r>
          </w:p>
        </w:tc>
        <w:tc>
          <w:tcPr>
            <w:tcW w:type="dxa" w:w="3120"/>
          </w:tcPr>
          <w:p>
            <w:r/>
            <w:r>
              <w:rPr>
                <w:rFonts w:ascii="Times New Roman" w:hAnsi="Times New Roman" w:eastAsia="Times New Roman"/>
                <w:b w:val="0"/>
                <w:i w:val="0"/>
                <w:color w:val="000000"/>
                <w:sz w:val="20"/>
              </w:rPr>
              <w:t>Spring Boot (Java)</w:t>
            </w:r>
          </w:p>
        </w:tc>
        <w:tc>
          <w:tcPr>
            <w:tcW w:type="dxa" w:w="3120"/>
          </w:tcPr>
          <w:p>
            <w:r/>
            <w:r>
              <w:rPr>
                <w:rFonts w:ascii="Times New Roman" w:hAnsi="Times New Roman" w:eastAsia="Times New Roman"/>
                <w:b w:val="0"/>
                <w:i w:val="0"/>
                <w:color w:val="000000"/>
                <w:sz w:val="20"/>
              </w:rPr>
              <w:t>Business logic, APIs, security</w:t>
            </w:r>
          </w:p>
        </w:tc>
      </w:tr>
      <w:tr>
        <w:tc>
          <w:tcPr>
            <w:tcW w:type="dxa" w:w="3120"/>
          </w:tcPr>
          <w:p>
            <w:r/>
            <w:r>
              <w:rPr>
                <w:rFonts w:ascii="Times New Roman" w:hAnsi="Times New Roman" w:eastAsia="Times New Roman"/>
                <w:b w:val="0"/>
                <w:i w:val="0"/>
                <w:color w:val="000000"/>
                <w:sz w:val="20"/>
              </w:rPr>
              <w:t>Backend security</w:t>
            </w:r>
          </w:p>
        </w:tc>
        <w:tc>
          <w:tcPr>
            <w:tcW w:type="dxa" w:w="3120"/>
          </w:tcPr>
          <w:p>
            <w:r/>
            <w:r>
              <w:rPr>
                <w:rFonts w:ascii="Times New Roman" w:hAnsi="Times New Roman" w:eastAsia="Times New Roman"/>
                <w:b w:val="0"/>
                <w:i w:val="0"/>
                <w:color w:val="000000"/>
                <w:sz w:val="20"/>
              </w:rPr>
              <w:t>Spring Security + JWT</w:t>
            </w:r>
          </w:p>
        </w:tc>
        <w:tc>
          <w:tcPr>
            <w:tcW w:type="dxa" w:w="3120"/>
          </w:tcPr>
          <w:p>
            <w:r/>
            <w:r>
              <w:rPr>
                <w:rFonts w:ascii="Times New Roman" w:hAnsi="Times New Roman" w:eastAsia="Times New Roman"/>
                <w:b w:val="0"/>
                <w:i w:val="0"/>
                <w:color w:val="000000"/>
                <w:sz w:val="20"/>
              </w:rPr>
              <w:t>Login protection and role control</w:t>
            </w:r>
          </w:p>
        </w:tc>
      </w:tr>
      <w:tr>
        <w:tc>
          <w:tcPr>
            <w:tcW w:type="dxa" w:w="3120"/>
          </w:tcPr>
          <w:p>
            <w:r/>
            <w:r>
              <w:rPr>
                <w:rFonts w:ascii="Times New Roman" w:hAnsi="Times New Roman" w:eastAsia="Times New Roman"/>
                <w:b w:val="0"/>
                <w:i w:val="0"/>
                <w:color w:val="000000"/>
                <w:sz w:val="20"/>
              </w:rPr>
              <w:t>Backend OAuth</w:t>
            </w:r>
          </w:p>
        </w:tc>
        <w:tc>
          <w:tcPr>
            <w:tcW w:type="dxa" w:w="3120"/>
          </w:tcPr>
          <w:p>
            <w:r/>
            <w:r>
              <w:rPr>
                <w:rFonts w:ascii="Times New Roman" w:hAnsi="Times New Roman" w:eastAsia="Times New Roman"/>
                <w:b w:val="0"/>
                <w:i w:val="0"/>
                <w:color w:val="000000"/>
                <w:sz w:val="20"/>
              </w:rPr>
              <w:t>Spring OAuth2 Client</w:t>
            </w:r>
          </w:p>
        </w:tc>
        <w:tc>
          <w:tcPr>
            <w:tcW w:type="dxa" w:w="3120"/>
          </w:tcPr>
          <w:p>
            <w:r/>
            <w:r>
              <w:rPr>
                <w:rFonts w:ascii="Times New Roman" w:hAnsi="Times New Roman" w:eastAsia="Times New Roman"/>
                <w:b w:val="0"/>
                <w:i w:val="0"/>
                <w:color w:val="000000"/>
                <w:sz w:val="20"/>
              </w:rPr>
              <w:t>Optional Google sign-in</w:t>
            </w:r>
          </w:p>
        </w:tc>
      </w:tr>
      <w:tr>
        <w:tc>
          <w:tcPr>
            <w:tcW w:type="dxa" w:w="3120"/>
          </w:tcPr>
          <w:p>
            <w:r/>
            <w:r>
              <w:rPr>
                <w:rFonts w:ascii="Times New Roman" w:hAnsi="Times New Roman" w:eastAsia="Times New Roman"/>
                <w:b w:val="0"/>
                <w:i w:val="0"/>
                <w:color w:val="000000"/>
                <w:sz w:val="20"/>
              </w:rPr>
              <w:t>Backend data access</w:t>
            </w:r>
          </w:p>
        </w:tc>
        <w:tc>
          <w:tcPr>
            <w:tcW w:type="dxa" w:w="3120"/>
          </w:tcPr>
          <w:p>
            <w:r/>
            <w:r>
              <w:rPr>
                <w:rFonts w:ascii="Times New Roman" w:hAnsi="Times New Roman" w:eastAsia="Times New Roman"/>
                <w:b w:val="0"/>
                <w:i w:val="0"/>
                <w:color w:val="000000"/>
                <w:sz w:val="20"/>
              </w:rPr>
              <w:t>Spring Data JPA / Hibernate</w:t>
            </w:r>
          </w:p>
        </w:tc>
        <w:tc>
          <w:tcPr>
            <w:tcW w:type="dxa" w:w="3120"/>
          </w:tcPr>
          <w:p>
            <w:r/>
            <w:r>
              <w:rPr>
                <w:rFonts w:ascii="Times New Roman" w:hAnsi="Times New Roman" w:eastAsia="Times New Roman"/>
                <w:b w:val="0"/>
                <w:i w:val="0"/>
                <w:color w:val="000000"/>
                <w:sz w:val="20"/>
              </w:rPr>
              <w:t>Save and read database records</w:t>
            </w:r>
          </w:p>
        </w:tc>
      </w:tr>
      <w:tr>
        <w:tc>
          <w:tcPr>
            <w:tcW w:type="dxa" w:w="3120"/>
          </w:tcPr>
          <w:p>
            <w:r/>
            <w:r>
              <w:rPr>
                <w:rFonts w:ascii="Times New Roman" w:hAnsi="Times New Roman" w:eastAsia="Times New Roman"/>
                <w:b w:val="0"/>
                <w:i w:val="0"/>
                <w:color w:val="000000"/>
                <w:sz w:val="20"/>
              </w:rPr>
              <w:t>Database</w:t>
            </w:r>
          </w:p>
        </w:tc>
        <w:tc>
          <w:tcPr>
            <w:tcW w:type="dxa" w:w="3120"/>
          </w:tcPr>
          <w:p>
            <w:r/>
            <w:r>
              <w:rPr>
                <w:rFonts w:ascii="Times New Roman" w:hAnsi="Times New Roman" w:eastAsia="Times New Roman"/>
                <w:b w:val="0"/>
                <w:i w:val="0"/>
                <w:color w:val="000000"/>
                <w:sz w:val="20"/>
              </w:rPr>
              <w:t>PostgreSQL</w:t>
            </w:r>
          </w:p>
        </w:tc>
        <w:tc>
          <w:tcPr>
            <w:tcW w:type="dxa" w:w="3120"/>
          </w:tcPr>
          <w:p>
            <w:r/>
            <w:r>
              <w:rPr>
                <w:rFonts w:ascii="Times New Roman" w:hAnsi="Times New Roman" w:eastAsia="Times New Roman"/>
                <w:b w:val="0"/>
                <w:i w:val="0"/>
                <w:color w:val="000000"/>
                <w:sz w:val="20"/>
              </w:rPr>
              <w:t>Store users, careers, courses, progress, etc.</w:t>
            </w:r>
          </w:p>
        </w:tc>
      </w:tr>
      <w:tr>
        <w:tc>
          <w:tcPr>
            <w:tcW w:type="dxa" w:w="3120"/>
          </w:tcPr>
          <w:p>
            <w:r/>
            <w:r>
              <w:rPr>
                <w:rFonts w:ascii="Times New Roman" w:hAnsi="Times New Roman" w:eastAsia="Times New Roman"/>
                <w:b w:val="0"/>
                <w:i w:val="0"/>
                <w:color w:val="000000"/>
                <w:sz w:val="20"/>
              </w:rPr>
              <w:t>AI support</w:t>
            </w:r>
          </w:p>
        </w:tc>
        <w:tc>
          <w:tcPr>
            <w:tcW w:type="dxa" w:w="3120"/>
          </w:tcPr>
          <w:p>
            <w:r/>
            <w:r>
              <w:rPr>
                <w:rFonts w:ascii="Times New Roman" w:hAnsi="Times New Roman" w:eastAsia="Times New Roman"/>
                <w:b w:val="0"/>
                <w:i w:val="0"/>
                <w:color w:val="000000"/>
                <w:sz w:val="20"/>
              </w:rPr>
              <w:t>Google Gemini API</w:t>
            </w:r>
          </w:p>
        </w:tc>
        <w:tc>
          <w:tcPr>
            <w:tcW w:type="dxa" w:w="3120"/>
          </w:tcPr>
          <w:p>
            <w:r/>
            <w:r>
              <w:rPr>
                <w:rFonts w:ascii="Times New Roman" w:hAnsi="Times New Roman" w:eastAsia="Times New Roman"/>
                <w:b w:val="0"/>
                <w:i w:val="0"/>
                <w:color w:val="000000"/>
                <w:sz w:val="20"/>
              </w:rPr>
              <w:t>Lesson study helper responses</w:t>
            </w:r>
          </w:p>
        </w:tc>
      </w:tr>
      <w:tr>
        <w:tc>
          <w:tcPr>
            <w:tcW w:type="dxa" w:w="3120"/>
          </w:tcPr>
          <w:p>
            <w:r/>
            <w:r>
              <w:rPr>
                <w:rFonts w:ascii="Times New Roman" w:hAnsi="Times New Roman" w:eastAsia="Times New Roman"/>
                <w:b w:val="0"/>
                <w:i w:val="0"/>
                <w:color w:val="000000"/>
                <w:sz w:val="20"/>
              </w:rPr>
              <w:t>Project build (backend)</w:t>
            </w:r>
          </w:p>
        </w:tc>
        <w:tc>
          <w:tcPr>
            <w:tcW w:type="dxa" w:w="3120"/>
          </w:tcPr>
          <w:p>
            <w:r/>
            <w:r>
              <w:rPr>
                <w:rFonts w:ascii="Times New Roman" w:hAnsi="Times New Roman" w:eastAsia="Times New Roman"/>
                <w:b w:val="0"/>
                <w:i w:val="0"/>
                <w:color w:val="000000"/>
                <w:sz w:val="20"/>
              </w:rPr>
              <w:t>Maven / Maven Wrapper</w:t>
            </w:r>
          </w:p>
        </w:tc>
        <w:tc>
          <w:tcPr>
            <w:tcW w:type="dxa" w:w="3120"/>
          </w:tcPr>
          <w:p>
            <w:r/>
            <w:r>
              <w:rPr>
                <w:rFonts w:ascii="Times New Roman" w:hAnsi="Times New Roman" w:eastAsia="Times New Roman"/>
                <w:b w:val="0"/>
                <w:i w:val="0"/>
                <w:color w:val="000000"/>
                <w:sz w:val="20"/>
              </w:rPr>
              <w:t>Dependency management and running backend</w:t>
            </w:r>
          </w:p>
        </w:tc>
      </w:tr>
      <w:tr>
        <w:tc>
          <w:tcPr>
            <w:tcW w:type="dxa" w:w="3120"/>
          </w:tcPr>
          <w:p>
            <w:r/>
            <w:r>
              <w:rPr>
                <w:rFonts w:ascii="Times New Roman" w:hAnsi="Times New Roman" w:eastAsia="Times New Roman"/>
                <w:b w:val="0"/>
                <w:i w:val="0"/>
                <w:color w:val="000000"/>
                <w:sz w:val="20"/>
              </w:rPr>
              <w:t>Language (backend)</w:t>
            </w:r>
          </w:p>
        </w:tc>
        <w:tc>
          <w:tcPr>
            <w:tcW w:type="dxa" w:w="3120"/>
          </w:tcPr>
          <w:p>
            <w:r/>
            <w:r>
              <w:rPr>
                <w:rFonts w:ascii="Times New Roman" w:hAnsi="Times New Roman" w:eastAsia="Times New Roman"/>
                <w:b w:val="0"/>
                <w:i w:val="0"/>
                <w:color w:val="000000"/>
                <w:sz w:val="20"/>
              </w:rPr>
              <w:t>Java 21</w:t>
            </w:r>
          </w:p>
        </w:tc>
        <w:tc>
          <w:tcPr>
            <w:tcW w:type="dxa" w:w="3120"/>
          </w:tcPr>
          <w:p>
            <w:r/>
            <w:r>
              <w:rPr>
                <w:rFonts w:ascii="Times New Roman" w:hAnsi="Times New Roman" w:eastAsia="Times New Roman"/>
                <w:b w:val="0"/>
                <w:i w:val="0"/>
                <w:color w:val="000000"/>
                <w:sz w:val="20"/>
              </w:rPr>
              <w:t>Backend programming language</w:t>
            </w:r>
          </w:p>
        </w:tc>
      </w:tr>
      <w:tr>
        <w:tc>
          <w:tcPr>
            <w:tcW w:type="dxa" w:w="3120"/>
          </w:tcPr>
          <w:p>
            <w:r/>
            <w:r>
              <w:rPr>
                <w:rFonts w:ascii="Times New Roman" w:hAnsi="Times New Roman" w:eastAsia="Times New Roman"/>
                <w:b w:val="0"/>
                <w:i w:val="0"/>
                <w:color w:val="000000"/>
                <w:sz w:val="20"/>
              </w:rPr>
              <w:t>Language (frontend)</w:t>
            </w:r>
          </w:p>
        </w:tc>
        <w:tc>
          <w:tcPr>
            <w:tcW w:type="dxa" w:w="3120"/>
          </w:tcPr>
          <w:p>
            <w:r/>
            <w:r>
              <w:rPr>
                <w:rFonts w:ascii="Times New Roman" w:hAnsi="Times New Roman" w:eastAsia="Times New Roman"/>
                <w:b w:val="0"/>
                <w:i w:val="0"/>
                <w:color w:val="000000"/>
                <w:sz w:val="20"/>
              </w:rPr>
              <w:t>JavaScript (React)</w:t>
            </w:r>
          </w:p>
        </w:tc>
        <w:tc>
          <w:tcPr>
            <w:tcW w:type="dxa" w:w="3120"/>
          </w:tcPr>
          <w:p>
            <w:r/>
            <w:r>
              <w:rPr>
                <w:rFonts w:ascii="Times New Roman" w:hAnsi="Times New Roman" w:eastAsia="Times New Roman"/>
                <w:b w:val="0"/>
                <w:i w:val="0"/>
                <w:color w:val="000000"/>
                <w:sz w:val="20"/>
              </w:rPr>
              <w:t>Frontend programming language</w:t>
            </w:r>
          </w:p>
        </w:tc>
      </w:tr>
    </w:tbl>
    <w:p/>
    <w:p>
      <w:pPr>
        <w:pStyle w:val="Heading2"/>
      </w:pPr>
      <w:r>
        <w:rPr>
          <w:rFonts w:ascii="Times New Roman" w:hAnsi="Times New Roman" w:eastAsia="Times New Roman"/>
          <w:b/>
          <w:i w:val="0"/>
          <w:color w:val="000000"/>
          <w:sz w:val="26"/>
        </w:rPr>
        <w:t>5.2 Frontend Technologies (Detailed)</w:t>
      </w:r>
    </w:p>
    <w:p>
      <w:pPr>
        <w:pStyle w:val="Heading3"/>
      </w:pPr>
      <w:r>
        <w:rPr>
          <w:rFonts w:ascii="Times New Roman" w:hAnsi="Times New Roman" w:eastAsia="Times New Roman"/>
          <w:b/>
          <w:i w:val="0"/>
          <w:color w:val="000000"/>
          <w:sz w:val="24"/>
        </w:rPr>
        <w:t>React.js</w:t>
      </w:r>
    </w:p>
    <w:p>
      <w:pPr>
        <w:spacing w:after="120" w:before="0" w:line="276" w:lineRule="auto"/>
      </w:pPr>
      <w:r>
        <w:rPr>
          <w:rFonts w:ascii="Times New Roman" w:hAnsi="Times New Roman" w:eastAsia="Times New Roman"/>
          <w:b w:val="0"/>
          <w:i w:val="0"/>
          <w:color w:val="000000"/>
          <w:sz w:val="22"/>
        </w:rPr>
        <w:t>React is used to create reusable interface components such as navigation bars, dashboards, forms, lesson pages, and chat panels. It helps keep the user interface organized and interactive.</w:t>
      </w:r>
    </w:p>
    <w:p>
      <w:pPr>
        <w:pStyle w:val="Heading3"/>
      </w:pPr>
      <w:r>
        <w:rPr>
          <w:rFonts w:ascii="Times New Roman" w:hAnsi="Times New Roman" w:eastAsia="Times New Roman"/>
          <w:b/>
          <w:i w:val="0"/>
          <w:color w:val="000000"/>
          <w:sz w:val="24"/>
        </w:rPr>
        <w:t>Vite</w:t>
      </w:r>
    </w:p>
    <w:p>
      <w:pPr>
        <w:spacing w:after="120" w:before="0" w:line="276" w:lineRule="auto"/>
      </w:pPr>
      <w:r>
        <w:rPr>
          <w:rFonts w:ascii="Times New Roman" w:hAnsi="Times New Roman" w:eastAsia="Times New Roman"/>
          <w:b w:val="0"/>
          <w:i w:val="0"/>
          <w:color w:val="000000"/>
          <w:sz w:val="22"/>
        </w:rPr>
        <w:t>Vite is used as the frontend development and build tool. It provides fast startup during development and packages the frontend for use.</w:t>
      </w:r>
    </w:p>
    <w:p>
      <w:pPr>
        <w:pStyle w:val="Heading3"/>
      </w:pPr>
      <w:r>
        <w:rPr>
          <w:rFonts w:ascii="Times New Roman" w:hAnsi="Times New Roman" w:eastAsia="Times New Roman"/>
          <w:b/>
          <w:i w:val="0"/>
          <w:color w:val="000000"/>
          <w:sz w:val="24"/>
        </w:rPr>
        <w:t>React Router DOM</w:t>
      </w:r>
    </w:p>
    <w:p>
      <w:pPr>
        <w:spacing w:after="120" w:before="0" w:line="276" w:lineRule="auto"/>
      </w:pPr>
      <w:r>
        <w:rPr>
          <w:rFonts w:ascii="Times New Roman" w:hAnsi="Times New Roman" w:eastAsia="Times New Roman"/>
          <w:b w:val="0"/>
          <w:i w:val="0"/>
          <w:color w:val="000000"/>
          <w:sz w:val="22"/>
        </w:rPr>
        <w:t>React Router manages page paths such as dashboard, career pages, courses, roadmap, admin pages, and instructor pages. It also supports protected pages based on login and role.</w:t>
      </w:r>
    </w:p>
    <w:p>
      <w:pPr>
        <w:pStyle w:val="Heading3"/>
      </w:pPr>
      <w:r>
        <w:rPr>
          <w:rFonts w:ascii="Times New Roman" w:hAnsi="Times New Roman" w:eastAsia="Times New Roman"/>
          <w:b/>
          <w:i w:val="0"/>
          <w:color w:val="000000"/>
          <w:sz w:val="24"/>
        </w:rPr>
        <w:t>Axios</w:t>
      </w:r>
    </w:p>
    <w:p>
      <w:pPr>
        <w:spacing w:after="120" w:before="0" w:line="276" w:lineRule="auto"/>
      </w:pPr>
      <w:r>
        <w:rPr>
          <w:rFonts w:ascii="Times New Roman" w:hAnsi="Times New Roman" w:eastAsia="Times New Roman"/>
          <w:b w:val="0"/>
          <w:i w:val="0"/>
          <w:color w:val="000000"/>
          <w:sz w:val="22"/>
        </w:rPr>
        <w:t>Axios is used to send requests from the frontend to the backend (for example login, load courses, submit assessment, generate roadmap, send messages).</w:t>
      </w:r>
    </w:p>
    <w:p>
      <w:pPr>
        <w:pStyle w:val="Heading3"/>
      </w:pPr>
      <w:r>
        <w:rPr>
          <w:rFonts w:ascii="Times New Roman" w:hAnsi="Times New Roman" w:eastAsia="Times New Roman"/>
          <w:b/>
          <w:i w:val="0"/>
          <w:color w:val="000000"/>
          <w:sz w:val="24"/>
        </w:rPr>
        <w:t>Supporting Frontend Libraries</w:t>
      </w:r>
    </w:p>
    <w:p>
      <w:pPr>
        <w:pStyle w:val="ListBullet"/>
        <w:spacing w:after="60"/>
      </w:pPr>
      <w:r>
        <w:rPr>
          <w:rFonts w:ascii="Times New Roman" w:hAnsi="Times New Roman" w:eastAsia="Times New Roman"/>
          <w:b w:val="0"/>
          <w:i w:val="0"/>
          <w:color w:val="000000"/>
          <w:sz w:val="22"/>
        </w:rPr>
        <w:t>Lucide React for clean icons</w:t>
      </w:r>
    </w:p>
    <w:p>
      <w:pPr>
        <w:pStyle w:val="ListBullet"/>
        <w:spacing w:after="60"/>
      </w:pPr>
      <w:r>
        <w:rPr>
          <w:rFonts w:ascii="Times New Roman" w:hAnsi="Times New Roman" w:eastAsia="Times New Roman"/>
          <w:b w:val="0"/>
          <w:i w:val="0"/>
          <w:color w:val="000000"/>
          <w:sz w:val="22"/>
        </w:rPr>
        <w:t>Framer Motion for simple animations and better visual experience</w:t>
      </w:r>
    </w:p>
    <w:p>
      <w:pPr>
        <w:pStyle w:val="Heading2"/>
      </w:pPr>
      <w:r>
        <w:rPr>
          <w:rFonts w:ascii="Times New Roman" w:hAnsi="Times New Roman" w:eastAsia="Times New Roman"/>
          <w:b/>
          <w:i w:val="0"/>
          <w:color w:val="000000"/>
          <w:sz w:val="26"/>
        </w:rPr>
        <w:t>5.3 Backend Technologies (Detailed)</w:t>
      </w:r>
    </w:p>
    <w:p>
      <w:pPr>
        <w:pStyle w:val="Heading3"/>
      </w:pPr>
      <w:r>
        <w:rPr>
          <w:rFonts w:ascii="Times New Roman" w:hAnsi="Times New Roman" w:eastAsia="Times New Roman"/>
          <w:b/>
          <w:i w:val="0"/>
          <w:color w:val="000000"/>
          <w:sz w:val="24"/>
        </w:rPr>
        <w:t>Spring Boot</w:t>
      </w:r>
    </w:p>
    <w:p>
      <w:pPr>
        <w:spacing w:after="120" w:before="0" w:line="276" w:lineRule="auto"/>
      </w:pPr>
      <w:r>
        <w:rPr>
          <w:rFonts w:ascii="Times New Roman" w:hAnsi="Times New Roman" w:eastAsia="Times New Roman"/>
          <w:b w:val="0"/>
          <w:i w:val="0"/>
          <w:color w:val="000000"/>
          <w:sz w:val="22"/>
        </w:rPr>
        <w:t>Spring Boot is the main backend framework. It provides REST APIs that the frontend calls. Examples of backend responsibilities:</w:t>
      </w:r>
    </w:p>
    <w:p>
      <w:pPr>
        <w:pStyle w:val="ListBullet"/>
        <w:spacing w:after="60"/>
      </w:pPr>
      <w:r>
        <w:rPr>
          <w:rFonts w:ascii="Times New Roman" w:hAnsi="Times New Roman" w:eastAsia="Times New Roman"/>
          <w:b w:val="0"/>
          <w:i w:val="0"/>
          <w:color w:val="000000"/>
          <w:sz w:val="22"/>
        </w:rPr>
        <w:t>Register and login users</w:t>
      </w:r>
    </w:p>
    <w:p>
      <w:pPr>
        <w:pStyle w:val="ListBullet"/>
        <w:spacing w:after="60"/>
      </w:pPr>
      <w:r>
        <w:rPr>
          <w:rFonts w:ascii="Times New Roman" w:hAnsi="Times New Roman" w:eastAsia="Times New Roman"/>
          <w:b w:val="0"/>
          <w:i w:val="0"/>
          <w:color w:val="000000"/>
          <w:sz w:val="22"/>
        </w:rPr>
        <w:t>Calculate career matches</w:t>
      </w:r>
    </w:p>
    <w:p>
      <w:pPr>
        <w:pStyle w:val="ListBullet"/>
        <w:spacing w:after="60"/>
      </w:pPr>
      <w:r>
        <w:rPr>
          <w:rFonts w:ascii="Times New Roman" w:hAnsi="Times New Roman" w:eastAsia="Times New Roman"/>
          <w:b w:val="0"/>
          <w:i w:val="0"/>
          <w:color w:val="000000"/>
          <w:sz w:val="22"/>
        </w:rPr>
        <w:t>Grade skills checks</w:t>
      </w:r>
    </w:p>
    <w:p>
      <w:pPr>
        <w:pStyle w:val="ListBullet"/>
        <w:spacing w:after="60"/>
      </w:pPr>
      <w:r>
        <w:rPr>
          <w:rFonts w:ascii="Times New Roman" w:hAnsi="Times New Roman" w:eastAsia="Times New Roman"/>
          <w:b w:val="0"/>
          <w:i w:val="0"/>
          <w:color w:val="000000"/>
          <w:sz w:val="22"/>
        </w:rPr>
        <w:t>Generate roadmaps</w:t>
      </w:r>
    </w:p>
    <w:p>
      <w:pPr>
        <w:pStyle w:val="ListBullet"/>
        <w:spacing w:after="60"/>
      </w:pPr>
      <w:r>
        <w:rPr>
          <w:rFonts w:ascii="Times New Roman" w:hAnsi="Times New Roman" w:eastAsia="Times New Roman"/>
          <w:b w:val="0"/>
          <w:i w:val="0"/>
          <w:color w:val="000000"/>
          <w:sz w:val="22"/>
        </w:rPr>
        <w:t>Manage enrollments and certificates</w:t>
      </w:r>
    </w:p>
    <w:p>
      <w:pPr>
        <w:pStyle w:val="ListBullet"/>
        <w:spacing w:after="60"/>
      </w:pPr>
      <w:r>
        <w:rPr>
          <w:rFonts w:ascii="Times New Roman" w:hAnsi="Times New Roman" w:eastAsia="Times New Roman"/>
          <w:b w:val="0"/>
          <w:i w:val="0"/>
          <w:color w:val="000000"/>
          <w:sz w:val="22"/>
        </w:rPr>
        <w:t>Handle chat messages</w:t>
      </w:r>
    </w:p>
    <w:p>
      <w:pPr>
        <w:pStyle w:val="ListBullet"/>
        <w:spacing w:after="60"/>
      </w:pPr>
      <w:r>
        <w:rPr>
          <w:rFonts w:ascii="Times New Roman" w:hAnsi="Times New Roman" w:eastAsia="Times New Roman"/>
          <w:b w:val="0"/>
          <w:i w:val="0"/>
          <w:color w:val="000000"/>
          <w:sz w:val="22"/>
        </w:rPr>
        <w:t>Support admin and instructor operations</w:t>
      </w:r>
    </w:p>
    <w:p>
      <w:pPr>
        <w:pStyle w:val="Heading3"/>
      </w:pPr>
      <w:r>
        <w:rPr>
          <w:rFonts w:ascii="Times New Roman" w:hAnsi="Times New Roman" w:eastAsia="Times New Roman"/>
          <w:b/>
          <w:i w:val="0"/>
          <w:color w:val="000000"/>
          <w:sz w:val="24"/>
        </w:rPr>
        <w:t>Spring Security and JWT</w:t>
      </w:r>
    </w:p>
    <w:p>
      <w:pPr>
        <w:spacing w:after="120" w:before="0" w:line="276" w:lineRule="auto"/>
      </w:pPr>
      <w:r>
        <w:rPr>
          <w:rFonts w:ascii="Times New Roman" w:hAnsi="Times New Roman" w:eastAsia="Times New Roman"/>
          <w:b w:val="0"/>
          <w:i w:val="0"/>
          <w:color w:val="000000"/>
          <w:sz w:val="22"/>
        </w:rPr>
        <w:t>Spring Security protects private APIs. After login, the system issues a secure token (JWT) stored in an HTTP-only cookie. This helps keep sessions secure and supports role-based access for Learner, Instructor, and Admin.</w:t>
      </w:r>
    </w:p>
    <w:p>
      <w:pPr>
        <w:pStyle w:val="Heading3"/>
      </w:pPr>
      <w:r>
        <w:rPr>
          <w:rFonts w:ascii="Times New Roman" w:hAnsi="Times New Roman" w:eastAsia="Times New Roman"/>
          <w:b/>
          <w:i w:val="0"/>
          <w:color w:val="000000"/>
          <w:sz w:val="24"/>
        </w:rPr>
        <w:t>Spring OAuth2 Client</w:t>
      </w:r>
    </w:p>
    <w:p>
      <w:pPr>
        <w:spacing w:after="120" w:before="0" w:line="276" w:lineRule="auto"/>
      </w:pPr>
      <w:r>
        <w:rPr>
          <w:rFonts w:ascii="Times New Roman" w:hAnsi="Times New Roman" w:eastAsia="Times New Roman"/>
          <w:b w:val="0"/>
          <w:i w:val="0"/>
          <w:color w:val="000000"/>
          <w:sz w:val="22"/>
        </w:rPr>
        <w:t>This allows optional Google account login in addition to email/password login.</w:t>
      </w:r>
    </w:p>
    <w:p>
      <w:pPr>
        <w:pStyle w:val="Heading3"/>
      </w:pPr>
      <w:r>
        <w:rPr>
          <w:rFonts w:ascii="Times New Roman" w:hAnsi="Times New Roman" w:eastAsia="Times New Roman"/>
          <w:b/>
          <w:i w:val="0"/>
          <w:color w:val="000000"/>
          <w:sz w:val="24"/>
        </w:rPr>
        <w:t>Spring Data JPA and Hibernate</w:t>
      </w:r>
    </w:p>
    <w:p>
      <w:pPr>
        <w:spacing w:after="120" w:before="0" w:line="276" w:lineRule="auto"/>
      </w:pPr>
      <w:r>
        <w:rPr>
          <w:rFonts w:ascii="Times New Roman" w:hAnsi="Times New Roman" w:eastAsia="Times New Roman"/>
          <w:b w:val="0"/>
          <w:i w:val="0"/>
          <w:color w:val="000000"/>
          <w:sz w:val="22"/>
        </w:rPr>
        <w:t>These tools map Java objects to database tables and simplify create/read/update/delete operations for users, careers, courses, lessons, enrollments, and more.</w:t>
      </w:r>
    </w:p>
    <w:p>
      <w:pPr>
        <w:pStyle w:val="Heading3"/>
      </w:pPr>
      <w:r>
        <w:rPr>
          <w:rFonts w:ascii="Times New Roman" w:hAnsi="Times New Roman" w:eastAsia="Times New Roman"/>
          <w:b/>
          <w:i w:val="0"/>
          <w:color w:val="000000"/>
          <w:sz w:val="24"/>
        </w:rPr>
        <w:t>Validation and JSON Processing</w:t>
      </w:r>
    </w:p>
    <w:p>
      <w:pPr>
        <w:pStyle w:val="ListBullet"/>
        <w:spacing w:after="60"/>
      </w:pPr>
      <w:r>
        <w:rPr>
          <w:rFonts w:ascii="Times New Roman" w:hAnsi="Times New Roman" w:eastAsia="Times New Roman"/>
          <w:b w:val="0"/>
          <w:i w:val="0"/>
          <w:color w:val="000000"/>
          <w:sz w:val="22"/>
        </w:rPr>
        <w:t>Validation annotations help check incoming data</w:t>
      </w:r>
    </w:p>
    <w:p>
      <w:pPr>
        <w:pStyle w:val="ListBullet"/>
        <w:spacing w:after="60"/>
      </w:pPr>
      <w:r>
        <w:rPr>
          <w:rFonts w:ascii="Times New Roman" w:hAnsi="Times New Roman" w:eastAsia="Times New Roman"/>
          <w:b w:val="0"/>
          <w:i w:val="0"/>
          <w:color w:val="000000"/>
          <w:sz w:val="22"/>
        </w:rPr>
        <w:t>Jackson helps convert data between JSON and Java objects</w:t>
      </w:r>
    </w:p>
    <w:p>
      <w:pPr>
        <w:pStyle w:val="Heading3"/>
      </w:pPr>
      <w:r>
        <w:rPr>
          <w:rFonts w:ascii="Times New Roman" w:hAnsi="Times New Roman" w:eastAsia="Times New Roman"/>
          <w:b/>
          <w:i w:val="0"/>
          <w:color w:val="000000"/>
          <w:sz w:val="24"/>
        </w:rPr>
        <w:t>Lombok</w:t>
      </w:r>
    </w:p>
    <w:p>
      <w:pPr>
        <w:spacing w:after="120" w:before="0" w:line="276" w:lineRule="auto"/>
      </w:pPr>
      <w:r>
        <w:rPr>
          <w:rFonts w:ascii="Times New Roman" w:hAnsi="Times New Roman" w:eastAsia="Times New Roman"/>
          <w:b w:val="0"/>
          <w:i w:val="0"/>
          <w:color w:val="000000"/>
          <w:sz w:val="22"/>
        </w:rPr>
        <w:t>Lombok reduces repetitive backend code and keeps entity/service classes cleaner.</w:t>
      </w:r>
    </w:p>
    <w:p>
      <w:pPr>
        <w:pStyle w:val="Heading2"/>
      </w:pPr>
      <w:r>
        <w:rPr>
          <w:rFonts w:ascii="Times New Roman" w:hAnsi="Times New Roman" w:eastAsia="Times New Roman"/>
          <w:b/>
          <w:i w:val="0"/>
          <w:color w:val="000000"/>
          <w:sz w:val="26"/>
        </w:rPr>
        <w:t>5.4 Database Technology</w:t>
      </w:r>
    </w:p>
    <w:p>
      <w:pPr>
        <w:pStyle w:val="Heading3"/>
      </w:pPr>
      <w:r>
        <w:rPr>
          <w:rFonts w:ascii="Times New Roman" w:hAnsi="Times New Roman" w:eastAsia="Times New Roman"/>
          <w:b/>
          <w:i w:val="0"/>
          <w:color w:val="000000"/>
          <w:sz w:val="24"/>
        </w:rPr>
        <w:t>PostgreSQL</w:t>
      </w:r>
    </w:p>
    <w:p>
      <w:pPr>
        <w:spacing w:after="120" w:before="0" w:line="276" w:lineRule="auto"/>
      </w:pPr>
      <w:r>
        <w:rPr>
          <w:rFonts w:ascii="Times New Roman" w:hAnsi="Times New Roman" w:eastAsia="Times New Roman"/>
          <w:b w:val="0"/>
          <w:i w:val="0"/>
          <w:color w:val="000000"/>
          <w:sz w:val="22"/>
        </w:rPr>
        <w:t>PostgreSQL is used as the main relational database. It stores:</w:t>
      </w:r>
    </w:p>
    <w:p>
      <w:pPr>
        <w:pStyle w:val="ListBullet"/>
        <w:spacing w:after="60"/>
      </w:pPr>
      <w:r>
        <w:rPr>
          <w:rFonts w:ascii="Times New Roman" w:hAnsi="Times New Roman" w:eastAsia="Times New Roman"/>
          <w:b w:val="0"/>
          <w:i w:val="0"/>
          <w:color w:val="000000"/>
          <w:sz w:val="22"/>
        </w:rPr>
        <w:t>User accounts and roles</w:t>
      </w:r>
    </w:p>
    <w:p>
      <w:pPr>
        <w:pStyle w:val="ListBullet"/>
        <w:spacing w:after="60"/>
      </w:pPr>
      <w:r>
        <w:rPr>
          <w:rFonts w:ascii="Times New Roman" w:hAnsi="Times New Roman" w:eastAsia="Times New Roman"/>
          <w:b w:val="0"/>
          <w:i w:val="0"/>
          <w:color w:val="000000"/>
          <w:sz w:val="22"/>
        </w:rPr>
        <w:t>Skills and careers</w:t>
      </w:r>
    </w:p>
    <w:p>
      <w:pPr>
        <w:pStyle w:val="ListBullet"/>
        <w:spacing w:after="60"/>
      </w:pPr>
      <w:r>
        <w:rPr>
          <w:rFonts w:ascii="Times New Roman" w:hAnsi="Times New Roman" w:eastAsia="Times New Roman"/>
          <w:b w:val="0"/>
          <w:i w:val="0"/>
          <w:color w:val="000000"/>
          <w:sz w:val="22"/>
        </w:rPr>
        <w:t>Career-skill requirements</w:t>
      </w:r>
    </w:p>
    <w:p>
      <w:pPr>
        <w:pStyle w:val="ListBullet"/>
        <w:spacing w:after="60"/>
      </w:pPr>
      <w:r>
        <w:rPr>
          <w:rFonts w:ascii="Times New Roman" w:hAnsi="Times New Roman" w:eastAsia="Times New Roman"/>
          <w:b w:val="0"/>
          <w:i w:val="0"/>
          <w:color w:val="000000"/>
          <w:sz w:val="22"/>
        </w:rPr>
        <w:t>Discovery and assessment questions</w:t>
      </w:r>
    </w:p>
    <w:p>
      <w:pPr>
        <w:pStyle w:val="ListBullet"/>
        <w:spacing w:after="60"/>
      </w:pPr>
      <w:r>
        <w:rPr>
          <w:rFonts w:ascii="Times New Roman" w:hAnsi="Times New Roman" w:eastAsia="Times New Roman"/>
          <w:b w:val="0"/>
          <w:i w:val="0"/>
          <w:color w:val="000000"/>
          <w:sz w:val="22"/>
        </w:rPr>
        <w:t>Courses, lessons, and reviews</w:t>
      </w:r>
    </w:p>
    <w:p>
      <w:pPr>
        <w:pStyle w:val="ListBullet"/>
        <w:spacing w:after="60"/>
      </w:pPr>
      <w:r>
        <w:rPr>
          <w:rFonts w:ascii="Times New Roman" w:hAnsi="Times New Roman" w:eastAsia="Times New Roman"/>
          <w:b w:val="0"/>
          <w:i w:val="0"/>
          <w:color w:val="000000"/>
          <w:sz w:val="22"/>
        </w:rPr>
        <w:t>Enrollments and lesson progress</w:t>
      </w:r>
    </w:p>
    <w:p>
      <w:pPr>
        <w:pStyle w:val="ListBullet"/>
        <w:spacing w:after="60"/>
      </w:pPr>
      <w:r>
        <w:rPr>
          <w:rFonts w:ascii="Times New Roman" w:hAnsi="Times New Roman" w:eastAsia="Times New Roman"/>
          <w:b w:val="0"/>
          <w:i w:val="0"/>
          <w:color w:val="000000"/>
          <w:sz w:val="22"/>
        </w:rPr>
        <w:t>Roadmap items</w:t>
      </w:r>
    </w:p>
    <w:p>
      <w:pPr>
        <w:pStyle w:val="ListBullet"/>
        <w:spacing w:after="60"/>
      </w:pPr>
      <w:r>
        <w:rPr>
          <w:rFonts w:ascii="Times New Roman" w:hAnsi="Times New Roman" w:eastAsia="Times New Roman"/>
          <w:b w:val="0"/>
          <w:i w:val="0"/>
          <w:color w:val="000000"/>
          <w:sz w:val="22"/>
        </w:rPr>
        <w:t>Certificates and badges</w:t>
      </w:r>
    </w:p>
    <w:p>
      <w:pPr>
        <w:pStyle w:val="ListBullet"/>
        <w:spacing w:after="60"/>
      </w:pPr>
      <w:r>
        <w:rPr>
          <w:rFonts w:ascii="Times New Roman" w:hAnsi="Times New Roman" w:eastAsia="Times New Roman"/>
          <w:b w:val="0"/>
          <w:i w:val="0"/>
          <w:color w:val="000000"/>
          <w:sz w:val="22"/>
        </w:rPr>
        <w:t>Chat messages</w:t>
      </w:r>
    </w:p>
    <w:p>
      <w:pPr>
        <w:pStyle w:val="ListBullet"/>
        <w:spacing w:after="60"/>
      </w:pPr>
      <w:r>
        <w:rPr>
          <w:rFonts w:ascii="Times New Roman" w:hAnsi="Times New Roman" w:eastAsia="Times New Roman"/>
          <w:b w:val="0"/>
          <w:i w:val="0"/>
          <w:color w:val="000000"/>
          <w:sz w:val="22"/>
        </w:rPr>
        <w:t>Skill Exchange projects and requests</w:t>
      </w:r>
    </w:p>
    <w:p>
      <w:pPr>
        <w:spacing w:after="120" w:before="0" w:line="276" w:lineRule="auto"/>
      </w:pPr>
      <w:r>
        <w:rPr>
          <w:rFonts w:ascii="Times New Roman" w:hAnsi="Times New Roman" w:eastAsia="Times New Roman"/>
          <w:b w:val="0"/>
          <w:i w:val="0"/>
          <w:color w:val="000000"/>
          <w:sz w:val="22"/>
        </w:rPr>
        <w:t>In this project setup, PostgreSQL can be hosted through a cloud Postgres provider (for example Supabase-hosted PostgreSQL), while the application still uses standard database connection settings.</w:t>
      </w:r>
    </w:p>
    <w:p>
      <w:pPr>
        <w:pStyle w:val="Heading2"/>
      </w:pPr>
      <w:r>
        <w:rPr>
          <w:rFonts w:ascii="Times New Roman" w:hAnsi="Times New Roman" w:eastAsia="Times New Roman"/>
          <w:b/>
          <w:i w:val="0"/>
          <w:color w:val="000000"/>
          <w:sz w:val="26"/>
        </w:rPr>
        <w:t>5.5 AI Technology</w:t>
      </w:r>
    </w:p>
    <w:p>
      <w:pPr>
        <w:pStyle w:val="Heading3"/>
      </w:pPr>
      <w:r>
        <w:rPr>
          <w:rFonts w:ascii="Times New Roman" w:hAnsi="Times New Roman" w:eastAsia="Times New Roman"/>
          <w:b/>
          <w:i w:val="0"/>
          <w:color w:val="000000"/>
          <w:sz w:val="24"/>
        </w:rPr>
        <w:t>Google Gemini</w:t>
      </w:r>
    </w:p>
    <w:p>
      <w:pPr>
        <w:spacing w:after="120" w:before="0" w:line="276" w:lineRule="auto"/>
      </w:pPr>
      <w:r>
        <w:rPr>
          <w:rFonts w:ascii="Times New Roman" w:hAnsi="Times New Roman" w:eastAsia="Times New Roman"/>
          <w:b w:val="0"/>
          <w:i w:val="0"/>
          <w:color w:val="000000"/>
          <w:sz w:val="22"/>
        </w:rPr>
        <w:t>The AI study helper uses Google Gemini to answer learner questions about the current lesson. The backend sends lesson context and the learner's question, then returns a helpful explanation, example, summary, or hint.</w:t>
      </w:r>
    </w:p>
    <w:p>
      <w:pPr>
        <w:spacing w:after="120" w:before="0" w:line="276" w:lineRule="auto"/>
      </w:pPr>
      <w:r>
        <w:rPr>
          <w:rFonts w:ascii="Times New Roman" w:hAnsi="Times New Roman" w:eastAsia="Times New Roman"/>
          <w:b w:val="0"/>
          <w:i w:val="0"/>
          <w:color w:val="000000"/>
          <w:sz w:val="22"/>
        </w:rPr>
        <w:t>If the AI key is unavailable, the system can fall back to a basic local response so learning support does not fully break.</w:t>
      </w:r>
    </w:p>
    <w:p>
      <w:pPr>
        <w:pStyle w:val="Heading2"/>
      </w:pPr>
      <w:r>
        <w:rPr>
          <w:rFonts w:ascii="Times New Roman" w:hAnsi="Times New Roman" w:eastAsia="Times New Roman"/>
          <w:b/>
          <w:i w:val="0"/>
          <w:color w:val="000000"/>
          <w:sz w:val="26"/>
        </w:rPr>
        <w:t>5.6 Development and Project Tools</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Tool</w:t>
            </w:r>
          </w:p>
        </w:tc>
        <w:tc>
          <w:tcPr>
            <w:tcW w:type="dxa" w:w="4680"/>
            <w:shd w:fill="D9D9D9" w:val="clear"/>
          </w:tcPr>
          <w:p>
            <w:r/>
            <w:r>
              <w:rPr>
                <w:rFonts w:ascii="Times New Roman" w:hAnsi="Times New Roman" w:eastAsia="Times New Roman"/>
                <w:b/>
                <w:i w:val="0"/>
                <w:color w:val="000000"/>
                <w:sz w:val="20"/>
              </w:rPr>
              <w:t>Use in project</w:t>
            </w:r>
          </w:p>
        </w:tc>
      </w:tr>
      <w:tr>
        <w:tc>
          <w:tcPr>
            <w:tcW w:type="dxa" w:w="4680"/>
          </w:tcPr>
          <w:p>
            <w:r/>
            <w:r>
              <w:rPr>
                <w:rFonts w:ascii="Times New Roman" w:hAnsi="Times New Roman" w:eastAsia="Times New Roman"/>
                <w:b w:val="0"/>
                <w:i w:val="0"/>
                <w:color w:val="000000"/>
                <w:sz w:val="20"/>
              </w:rPr>
              <w:t>Visual Studio Code / Cursor</w:t>
            </w:r>
          </w:p>
        </w:tc>
        <w:tc>
          <w:tcPr>
            <w:tcW w:type="dxa" w:w="4680"/>
          </w:tcPr>
          <w:p>
            <w:r/>
            <w:r>
              <w:rPr>
                <w:rFonts w:ascii="Times New Roman" w:hAnsi="Times New Roman" w:eastAsia="Times New Roman"/>
                <w:b w:val="0"/>
                <w:i w:val="0"/>
                <w:color w:val="000000"/>
                <w:sz w:val="20"/>
              </w:rPr>
              <w:t>Writing and editing code</w:t>
            </w:r>
          </w:p>
        </w:tc>
      </w:tr>
      <w:tr>
        <w:tc>
          <w:tcPr>
            <w:tcW w:type="dxa" w:w="4680"/>
          </w:tcPr>
          <w:p>
            <w:r/>
            <w:r>
              <w:rPr>
                <w:rFonts w:ascii="Times New Roman" w:hAnsi="Times New Roman" w:eastAsia="Times New Roman"/>
                <w:b w:val="0"/>
                <w:i w:val="0"/>
                <w:color w:val="000000"/>
                <w:sz w:val="20"/>
              </w:rPr>
              <w:t>Node.js + npm</w:t>
            </w:r>
          </w:p>
        </w:tc>
        <w:tc>
          <w:tcPr>
            <w:tcW w:type="dxa" w:w="4680"/>
          </w:tcPr>
          <w:p>
            <w:r/>
            <w:r>
              <w:rPr>
                <w:rFonts w:ascii="Times New Roman" w:hAnsi="Times New Roman" w:eastAsia="Times New Roman"/>
                <w:b w:val="0"/>
                <w:i w:val="0"/>
                <w:color w:val="000000"/>
                <w:sz w:val="20"/>
              </w:rPr>
              <w:t>Frontend package installation and scripts</w:t>
            </w:r>
          </w:p>
        </w:tc>
      </w:tr>
      <w:tr>
        <w:tc>
          <w:tcPr>
            <w:tcW w:type="dxa" w:w="4680"/>
          </w:tcPr>
          <w:p>
            <w:r/>
            <w:r>
              <w:rPr>
                <w:rFonts w:ascii="Times New Roman" w:hAnsi="Times New Roman" w:eastAsia="Times New Roman"/>
                <w:b w:val="0"/>
                <w:i w:val="0"/>
                <w:color w:val="000000"/>
                <w:sz w:val="20"/>
              </w:rPr>
              <w:t>Maven Wrapper (mvnw)</w:t>
            </w:r>
          </w:p>
        </w:tc>
        <w:tc>
          <w:tcPr>
            <w:tcW w:type="dxa" w:w="4680"/>
          </w:tcPr>
          <w:p>
            <w:r/>
            <w:r>
              <w:rPr>
                <w:rFonts w:ascii="Times New Roman" w:hAnsi="Times New Roman" w:eastAsia="Times New Roman"/>
                <w:b w:val="0"/>
                <w:i w:val="0"/>
                <w:color w:val="000000"/>
                <w:sz w:val="20"/>
              </w:rPr>
              <w:t>Running and building Spring Boot backend</w:t>
            </w:r>
          </w:p>
        </w:tc>
      </w:tr>
      <w:tr>
        <w:tc>
          <w:tcPr>
            <w:tcW w:type="dxa" w:w="4680"/>
          </w:tcPr>
          <w:p>
            <w:r/>
            <w:r>
              <w:rPr>
                <w:rFonts w:ascii="Times New Roman" w:hAnsi="Times New Roman" w:eastAsia="Times New Roman"/>
                <w:b w:val="0"/>
                <w:i w:val="0"/>
                <w:color w:val="000000"/>
                <w:sz w:val="20"/>
              </w:rPr>
              <w:t>Git / GitHub</w:t>
            </w:r>
          </w:p>
        </w:tc>
        <w:tc>
          <w:tcPr>
            <w:tcW w:type="dxa" w:w="4680"/>
          </w:tcPr>
          <w:p>
            <w:r/>
            <w:r>
              <w:rPr>
                <w:rFonts w:ascii="Times New Roman" w:hAnsi="Times New Roman" w:eastAsia="Times New Roman"/>
                <w:b w:val="0"/>
                <w:i w:val="0"/>
                <w:color w:val="000000"/>
                <w:sz w:val="20"/>
              </w:rPr>
              <w:t>Version control and project sharing</w:t>
            </w:r>
          </w:p>
        </w:tc>
      </w:tr>
      <w:tr>
        <w:tc>
          <w:tcPr>
            <w:tcW w:type="dxa" w:w="4680"/>
          </w:tcPr>
          <w:p>
            <w:r/>
            <w:r>
              <w:rPr>
                <w:rFonts w:ascii="Times New Roman" w:hAnsi="Times New Roman" w:eastAsia="Times New Roman"/>
                <w:b w:val="0"/>
                <w:i w:val="0"/>
                <w:color w:val="000000"/>
                <w:sz w:val="20"/>
              </w:rPr>
              <w:t>Browser DevTools</w:t>
            </w:r>
          </w:p>
        </w:tc>
        <w:tc>
          <w:tcPr>
            <w:tcW w:type="dxa" w:w="4680"/>
          </w:tcPr>
          <w:p>
            <w:r/>
            <w:r>
              <w:rPr>
                <w:rFonts w:ascii="Times New Roman" w:hAnsi="Times New Roman" w:eastAsia="Times New Roman"/>
                <w:b w:val="0"/>
                <w:i w:val="0"/>
                <w:color w:val="000000"/>
                <w:sz w:val="20"/>
              </w:rPr>
              <w:t>Frontend testing and debugging</w:t>
            </w:r>
          </w:p>
        </w:tc>
      </w:tr>
      <w:tr>
        <w:tc>
          <w:tcPr>
            <w:tcW w:type="dxa" w:w="4680"/>
          </w:tcPr>
          <w:p>
            <w:r/>
            <w:r>
              <w:rPr>
                <w:rFonts w:ascii="Times New Roman" w:hAnsi="Times New Roman" w:eastAsia="Times New Roman"/>
                <w:b w:val="0"/>
                <w:i w:val="0"/>
                <w:color w:val="000000"/>
                <w:sz w:val="20"/>
              </w:rPr>
              <w:t>.env configuration</w:t>
            </w:r>
          </w:p>
        </w:tc>
        <w:tc>
          <w:tcPr>
            <w:tcW w:type="dxa" w:w="4680"/>
          </w:tcPr>
          <w:p>
            <w:r/>
            <w:r>
              <w:rPr>
                <w:rFonts w:ascii="Times New Roman" w:hAnsi="Times New Roman" w:eastAsia="Times New Roman"/>
                <w:b w:val="0"/>
                <w:i w:val="0"/>
                <w:color w:val="000000"/>
                <w:sz w:val="20"/>
              </w:rPr>
              <w:t>Keep secrets (database password, API keys) out of source code</w:t>
            </w:r>
          </w:p>
        </w:tc>
      </w:tr>
      <w:tr>
        <w:tc>
          <w:tcPr>
            <w:tcW w:type="dxa" w:w="4680"/>
          </w:tcPr>
          <w:p>
            <w:r/>
            <w:r>
              <w:rPr>
                <w:rFonts w:ascii="Times New Roman" w:hAnsi="Times New Roman" w:eastAsia="Times New Roman"/>
                <w:b w:val="0"/>
                <w:i w:val="0"/>
                <w:color w:val="000000"/>
                <w:sz w:val="20"/>
              </w:rPr>
              <w:t>Startup scripts (start-all.ps1 / .bat)</w:t>
            </w:r>
          </w:p>
        </w:tc>
        <w:tc>
          <w:tcPr>
            <w:tcW w:type="dxa" w:w="4680"/>
          </w:tcPr>
          <w:p>
            <w:r/>
            <w:r>
              <w:rPr>
                <w:rFonts w:ascii="Times New Roman" w:hAnsi="Times New Roman" w:eastAsia="Times New Roman"/>
                <w:b w:val="0"/>
                <w:i w:val="0"/>
                <w:color w:val="000000"/>
                <w:sz w:val="20"/>
              </w:rPr>
              <w:t>Start backend and frontend together</w:t>
            </w:r>
          </w:p>
        </w:tc>
      </w:tr>
    </w:tbl>
    <w:p/>
    <w:p>
      <w:pPr>
        <w:pStyle w:val="Heading2"/>
      </w:pPr>
      <w:r>
        <w:rPr>
          <w:rFonts w:ascii="Times New Roman" w:hAnsi="Times New Roman" w:eastAsia="Times New Roman"/>
          <w:b/>
          <w:i w:val="0"/>
          <w:color w:val="000000"/>
          <w:sz w:val="26"/>
        </w:rPr>
        <w:t>5.7 High-Level Technical Flow</w:t>
      </w:r>
    </w:p>
    <w:p>
      <w:pPr>
        <w:pStyle w:val="ListNumber"/>
        <w:spacing w:after="60"/>
      </w:pPr>
      <w:r>
        <w:rPr>
          <w:rFonts w:ascii="Times New Roman" w:hAnsi="Times New Roman" w:eastAsia="Times New Roman"/>
          <w:b w:val="0"/>
          <w:i w:val="0"/>
          <w:color w:val="000000"/>
          <w:sz w:val="22"/>
        </w:rPr>
        <w:t>1. Browser (React Frontend)</w:t>
      </w:r>
    </w:p>
    <w:p>
      <w:pPr>
        <w:pStyle w:val="ListNumber"/>
        <w:spacing w:after="60"/>
      </w:pPr>
      <w:r>
        <w:rPr>
          <w:rFonts w:ascii="Times New Roman" w:hAnsi="Times New Roman" w:eastAsia="Times New Roman"/>
          <w:b w:val="0"/>
          <w:i w:val="0"/>
          <w:color w:val="000000"/>
          <w:sz w:val="22"/>
        </w:rPr>
        <w:t>2. HTTPS / API requests (Axios)</w:t>
      </w:r>
    </w:p>
    <w:p>
      <w:pPr>
        <w:pStyle w:val="ListNumber"/>
        <w:spacing w:after="60"/>
      </w:pPr>
      <w:r>
        <w:rPr>
          <w:rFonts w:ascii="Times New Roman" w:hAnsi="Times New Roman" w:eastAsia="Times New Roman"/>
          <w:b w:val="0"/>
          <w:i w:val="0"/>
          <w:color w:val="000000"/>
          <w:sz w:val="22"/>
        </w:rPr>
        <w:t>3. Spring Boot Backend (Java)</w:t>
      </w:r>
    </w:p>
    <w:p>
      <w:pPr>
        <w:pStyle w:val="ListNumber"/>
        <w:spacing w:after="60"/>
      </w:pPr>
      <w:r>
        <w:rPr>
          <w:rFonts w:ascii="Times New Roman" w:hAnsi="Times New Roman" w:eastAsia="Times New Roman"/>
          <w:b w:val="0"/>
          <w:i w:val="0"/>
          <w:color w:val="000000"/>
          <w:sz w:val="22"/>
        </w:rPr>
        <w:t>4. Security check (JWT / roles)</w:t>
      </w:r>
    </w:p>
    <w:p>
      <w:pPr>
        <w:pStyle w:val="ListNumber"/>
        <w:spacing w:after="60"/>
      </w:pPr>
      <w:r>
        <w:rPr>
          <w:rFonts w:ascii="Times New Roman" w:hAnsi="Times New Roman" w:eastAsia="Times New Roman"/>
          <w:b w:val="0"/>
          <w:i w:val="0"/>
          <w:color w:val="000000"/>
          <w:sz w:val="22"/>
        </w:rPr>
        <w:t>5. Business Services</w:t>
      </w:r>
    </w:p>
    <w:p>
      <w:pPr>
        <w:pStyle w:val="ListNumber"/>
        <w:spacing w:after="60"/>
      </w:pPr>
      <w:r>
        <w:rPr>
          <w:rFonts w:ascii="Times New Roman" w:hAnsi="Times New Roman" w:eastAsia="Times New Roman"/>
          <w:b w:val="0"/>
          <w:i w:val="0"/>
          <w:color w:val="000000"/>
          <w:sz w:val="22"/>
        </w:rPr>
        <w:t>6. (Career, Assessment, Roadmap, Enrollment, Chat, AI, Admin...)</w:t>
      </w:r>
    </w:p>
    <w:p>
      <w:pPr>
        <w:pStyle w:val="ListNumber"/>
        <w:spacing w:after="60"/>
      </w:pPr>
      <w:r>
        <w:rPr>
          <w:rFonts w:ascii="Times New Roman" w:hAnsi="Times New Roman" w:eastAsia="Times New Roman"/>
          <w:b w:val="0"/>
          <w:i w:val="0"/>
          <w:color w:val="000000"/>
          <w:sz w:val="22"/>
        </w:rPr>
        <w:t>7. PostgreSQL Database</w:t>
      </w:r>
    </w:p>
    <w:p>
      <w:r>
        <w:br w:type="page"/>
      </w:r>
    </w:p>
    <w:p>
      <w:pPr>
        <w:pStyle w:val="Heading1"/>
      </w:pPr>
      <w:r>
        <w:rPr>
          <w:rFonts w:ascii="Times New Roman" w:hAnsi="Times New Roman" w:eastAsia="Times New Roman"/>
          <w:b/>
          <w:i w:val="0"/>
          <w:color w:val="000000"/>
          <w:sz w:val="32"/>
        </w:rPr>
        <w:t>6. SYSTEM OVERVIEW</w:t>
      </w:r>
    </w:p>
    <w:p>
      <w:pPr>
        <w:pStyle w:val="Heading2"/>
      </w:pPr>
      <w:r>
        <w:rPr>
          <w:rFonts w:ascii="Times New Roman" w:hAnsi="Times New Roman" w:eastAsia="Times New Roman"/>
          <w:b/>
          <w:i w:val="0"/>
          <w:color w:val="000000"/>
          <w:sz w:val="26"/>
        </w:rPr>
        <w:t>6.1 System Purpose</w:t>
      </w:r>
    </w:p>
    <w:p>
      <w:pPr>
        <w:spacing w:after="120" w:before="0" w:line="276" w:lineRule="auto"/>
      </w:pPr>
      <w:r>
        <w:rPr>
          <w:rFonts w:ascii="Times New Roman" w:hAnsi="Times New Roman" w:eastAsia="Times New Roman"/>
          <w:b w:val="0"/>
          <w:i w:val="0"/>
          <w:color w:val="000000"/>
          <w:sz w:val="22"/>
        </w:rPr>
        <w:t>SkillHub is designed as a complete learning journey platform. Its purpose is to help a learner move from career confusion to structured skill growth.</w:t>
      </w:r>
    </w:p>
    <w:p>
      <w:pPr>
        <w:pStyle w:val="Heading2"/>
      </w:pPr>
      <w:r>
        <w:rPr>
          <w:rFonts w:ascii="Times New Roman" w:hAnsi="Times New Roman" w:eastAsia="Times New Roman"/>
          <w:b/>
          <w:i w:val="0"/>
          <w:color w:val="000000"/>
          <w:sz w:val="26"/>
        </w:rPr>
        <w:t>6.2 Main Capabilities</w:t>
      </w:r>
    </w:p>
    <w:p>
      <w:pPr>
        <w:spacing w:after="120" w:before="0" w:line="276" w:lineRule="auto"/>
      </w:pPr>
      <w:r>
        <w:rPr>
          <w:rFonts w:ascii="Times New Roman" w:hAnsi="Times New Roman" w:eastAsia="Times New Roman"/>
          <w:b w:val="0"/>
          <w:i w:val="0"/>
          <w:color w:val="000000"/>
          <w:sz w:val="22"/>
        </w:rPr>
        <w:t>SkillHub provides:</w:t>
      </w:r>
    </w:p>
    <w:p>
      <w:pPr>
        <w:pStyle w:val="ListNumber"/>
        <w:spacing w:after="60"/>
      </w:pPr>
      <w:r>
        <w:rPr>
          <w:rFonts w:ascii="Times New Roman" w:hAnsi="Times New Roman" w:eastAsia="Times New Roman"/>
          <w:b w:val="0"/>
          <w:i w:val="0"/>
          <w:color w:val="000000"/>
          <w:sz w:val="22"/>
        </w:rPr>
        <w:t>1. Career discovery and career selection</w:t>
      </w:r>
    </w:p>
    <w:p>
      <w:pPr>
        <w:pStyle w:val="ListNumber"/>
        <w:spacing w:after="60"/>
      </w:pPr>
      <w:r>
        <w:rPr>
          <w:rFonts w:ascii="Times New Roman" w:hAnsi="Times New Roman" w:eastAsia="Times New Roman"/>
          <w:b w:val="0"/>
          <w:i w:val="0"/>
          <w:color w:val="000000"/>
          <w:sz w:val="22"/>
        </w:rPr>
        <w:t>2. Skills assessment and gap detection</w:t>
      </w:r>
    </w:p>
    <w:p>
      <w:pPr>
        <w:pStyle w:val="ListNumber"/>
        <w:spacing w:after="60"/>
      </w:pPr>
      <w:r>
        <w:rPr>
          <w:rFonts w:ascii="Times New Roman" w:hAnsi="Times New Roman" w:eastAsia="Times New Roman"/>
          <w:b w:val="0"/>
          <w:i w:val="0"/>
          <w:color w:val="000000"/>
          <w:sz w:val="22"/>
        </w:rPr>
        <w:t>3. Personalized roadmap generation</w:t>
      </w:r>
    </w:p>
    <w:p>
      <w:pPr>
        <w:pStyle w:val="ListNumber"/>
        <w:spacing w:after="60"/>
      </w:pPr>
      <w:r>
        <w:rPr>
          <w:rFonts w:ascii="Times New Roman" w:hAnsi="Times New Roman" w:eastAsia="Times New Roman"/>
          <w:b w:val="0"/>
          <w:i w:val="0"/>
          <w:color w:val="000000"/>
          <w:sz w:val="22"/>
        </w:rPr>
        <w:t>4. Course and lesson learning</w:t>
      </w:r>
    </w:p>
    <w:p>
      <w:pPr>
        <w:pStyle w:val="ListNumber"/>
        <w:spacing w:after="60"/>
      </w:pPr>
      <w:r>
        <w:rPr>
          <w:rFonts w:ascii="Times New Roman" w:hAnsi="Times New Roman" w:eastAsia="Times New Roman"/>
          <w:b w:val="0"/>
          <w:i w:val="0"/>
          <w:color w:val="000000"/>
          <w:sz w:val="22"/>
        </w:rPr>
        <w:t>5. AI and instructor support</w:t>
      </w:r>
    </w:p>
    <w:p>
      <w:pPr>
        <w:pStyle w:val="ListNumber"/>
        <w:spacing w:after="60"/>
      </w:pPr>
      <w:r>
        <w:rPr>
          <w:rFonts w:ascii="Times New Roman" w:hAnsi="Times New Roman" w:eastAsia="Times New Roman"/>
          <w:b w:val="0"/>
          <w:i w:val="0"/>
          <w:color w:val="000000"/>
          <w:sz w:val="22"/>
        </w:rPr>
        <w:t>6. Progress tracking and certificates</w:t>
      </w:r>
    </w:p>
    <w:p>
      <w:pPr>
        <w:pStyle w:val="ListNumber"/>
        <w:spacing w:after="60"/>
      </w:pPr>
      <w:r>
        <w:rPr>
          <w:rFonts w:ascii="Times New Roman" w:hAnsi="Times New Roman" w:eastAsia="Times New Roman"/>
          <w:b w:val="0"/>
          <w:i w:val="0"/>
          <w:color w:val="000000"/>
          <w:sz w:val="22"/>
        </w:rPr>
        <w:t>7. Peer collaboration through Skill Exchange</w:t>
      </w:r>
    </w:p>
    <w:p>
      <w:pPr>
        <w:pStyle w:val="ListNumber"/>
        <w:spacing w:after="60"/>
      </w:pPr>
      <w:r>
        <w:rPr>
          <w:rFonts w:ascii="Times New Roman" w:hAnsi="Times New Roman" w:eastAsia="Times New Roman"/>
          <w:b w:val="0"/>
          <w:i w:val="0"/>
          <w:color w:val="000000"/>
          <w:sz w:val="22"/>
        </w:rPr>
        <w:t>8. Instructor content creation</w:t>
      </w:r>
    </w:p>
    <w:p>
      <w:pPr>
        <w:pStyle w:val="ListNumber"/>
        <w:spacing w:after="60"/>
      </w:pPr>
      <w:r>
        <w:rPr>
          <w:rFonts w:ascii="Times New Roman" w:hAnsi="Times New Roman" w:eastAsia="Times New Roman"/>
          <w:b w:val="0"/>
          <w:i w:val="0"/>
          <w:color w:val="000000"/>
          <w:sz w:val="22"/>
        </w:rPr>
        <w:t>9. Admin quality and structure control</w:t>
      </w:r>
    </w:p>
    <w:p>
      <w:pPr>
        <w:pStyle w:val="Heading2"/>
      </w:pPr>
      <w:r>
        <w:rPr>
          <w:rFonts w:ascii="Times New Roman" w:hAnsi="Times New Roman" w:eastAsia="Times New Roman"/>
          <w:b/>
          <w:i w:val="0"/>
          <w:color w:val="000000"/>
          <w:sz w:val="26"/>
        </w:rPr>
        <w:t>6.3 Difference From a Normal Course Website</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Normal course website</w:t>
            </w:r>
          </w:p>
        </w:tc>
        <w:tc>
          <w:tcPr>
            <w:tcW w:type="dxa" w:w="4680"/>
            <w:shd w:fill="D9D9D9" w:val="clear"/>
          </w:tcPr>
          <w:p>
            <w:r/>
            <w:r>
              <w:rPr>
                <w:rFonts w:ascii="Times New Roman" w:hAnsi="Times New Roman" w:eastAsia="Times New Roman"/>
                <w:b/>
                <w:i w:val="0"/>
                <w:color w:val="000000"/>
                <w:sz w:val="20"/>
              </w:rPr>
              <w:t>SkillHub</w:t>
            </w:r>
          </w:p>
        </w:tc>
      </w:tr>
      <w:tr>
        <w:tc>
          <w:tcPr>
            <w:tcW w:type="dxa" w:w="4680"/>
          </w:tcPr>
          <w:p>
            <w:r/>
            <w:r>
              <w:rPr>
                <w:rFonts w:ascii="Times New Roman" w:hAnsi="Times New Roman" w:eastAsia="Times New Roman"/>
                <w:b w:val="0"/>
                <w:i w:val="0"/>
                <w:color w:val="000000"/>
                <w:sz w:val="20"/>
              </w:rPr>
              <w:t>Random browsing</w:t>
            </w:r>
          </w:p>
        </w:tc>
        <w:tc>
          <w:tcPr>
            <w:tcW w:type="dxa" w:w="4680"/>
          </w:tcPr>
          <w:p>
            <w:r/>
            <w:r>
              <w:rPr>
                <w:rFonts w:ascii="Times New Roman" w:hAnsi="Times New Roman" w:eastAsia="Times New Roman"/>
                <w:b w:val="0"/>
                <w:i w:val="0"/>
                <w:color w:val="000000"/>
                <w:sz w:val="20"/>
              </w:rPr>
              <w:t>Career goal first</w:t>
            </w:r>
          </w:p>
        </w:tc>
      </w:tr>
      <w:tr>
        <w:tc>
          <w:tcPr>
            <w:tcW w:type="dxa" w:w="4680"/>
          </w:tcPr>
          <w:p>
            <w:r/>
            <w:r>
              <w:rPr>
                <w:rFonts w:ascii="Times New Roman" w:hAnsi="Times New Roman" w:eastAsia="Times New Roman"/>
                <w:b w:val="0"/>
                <w:i w:val="0"/>
                <w:color w:val="000000"/>
                <w:sz w:val="20"/>
              </w:rPr>
              <w:t>Weak personalization</w:t>
            </w:r>
          </w:p>
        </w:tc>
        <w:tc>
          <w:tcPr>
            <w:tcW w:type="dxa" w:w="4680"/>
          </w:tcPr>
          <w:p>
            <w:r/>
            <w:r>
              <w:rPr>
                <w:rFonts w:ascii="Times New Roman" w:hAnsi="Times New Roman" w:eastAsia="Times New Roman"/>
                <w:b w:val="0"/>
                <w:i w:val="0"/>
                <w:color w:val="000000"/>
                <w:sz w:val="20"/>
              </w:rPr>
              <w:t>Roadmap based on skill gaps</w:t>
            </w:r>
          </w:p>
        </w:tc>
      </w:tr>
      <w:tr>
        <w:tc>
          <w:tcPr>
            <w:tcW w:type="dxa" w:w="4680"/>
          </w:tcPr>
          <w:p>
            <w:r/>
            <w:r>
              <w:rPr>
                <w:rFonts w:ascii="Times New Roman" w:hAnsi="Times New Roman" w:eastAsia="Times New Roman"/>
                <w:b w:val="0"/>
                <w:i w:val="0"/>
                <w:color w:val="000000"/>
                <w:sz w:val="20"/>
              </w:rPr>
              <w:t>Same path for everyone</w:t>
            </w:r>
          </w:p>
        </w:tc>
        <w:tc>
          <w:tcPr>
            <w:tcW w:type="dxa" w:w="4680"/>
          </w:tcPr>
          <w:p>
            <w:r/>
            <w:r>
              <w:rPr>
                <w:rFonts w:ascii="Times New Roman" w:hAnsi="Times New Roman" w:eastAsia="Times New Roman"/>
                <w:b w:val="0"/>
                <w:i w:val="0"/>
                <w:color w:val="000000"/>
                <w:sz w:val="20"/>
              </w:rPr>
              <w:t>Different path per learner</w:t>
            </w:r>
          </w:p>
        </w:tc>
      </w:tr>
      <w:tr>
        <w:tc>
          <w:tcPr>
            <w:tcW w:type="dxa" w:w="4680"/>
          </w:tcPr>
          <w:p>
            <w:r/>
            <w:r>
              <w:rPr>
                <w:rFonts w:ascii="Times New Roman" w:hAnsi="Times New Roman" w:eastAsia="Times New Roman"/>
                <w:b w:val="0"/>
                <w:i w:val="0"/>
                <w:color w:val="000000"/>
                <w:sz w:val="20"/>
              </w:rPr>
              <w:t>Limited support</w:t>
            </w:r>
          </w:p>
        </w:tc>
        <w:tc>
          <w:tcPr>
            <w:tcW w:type="dxa" w:w="4680"/>
          </w:tcPr>
          <w:p>
            <w:r/>
            <w:r>
              <w:rPr>
                <w:rFonts w:ascii="Times New Roman" w:hAnsi="Times New Roman" w:eastAsia="Times New Roman"/>
                <w:b w:val="0"/>
                <w:i w:val="0"/>
                <w:color w:val="000000"/>
                <w:sz w:val="20"/>
              </w:rPr>
              <w:t>AI helper + instructor chat</w:t>
            </w:r>
          </w:p>
        </w:tc>
      </w:tr>
      <w:tr>
        <w:tc>
          <w:tcPr>
            <w:tcW w:type="dxa" w:w="4680"/>
          </w:tcPr>
          <w:p>
            <w:r/>
            <w:r>
              <w:rPr>
                <w:rFonts w:ascii="Times New Roman" w:hAnsi="Times New Roman" w:eastAsia="Times New Roman"/>
                <w:b w:val="0"/>
                <w:i w:val="0"/>
                <w:color w:val="000000"/>
                <w:sz w:val="20"/>
              </w:rPr>
              <w:t>Weak completion proof</w:t>
            </w:r>
          </w:p>
        </w:tc>
        <w:tc>
          <w:tcPr>
            <w:tcW w:type="dxa" w:w="4680"/>
          </w:tcPr>
          <w:p>
            <w:r/>
            <w:r>
              <w:rPr>
                <w:rFonts w:ascii="Times New Roman" w:hAnsi="Times New Roman" w:eastAsia="Times New Roman"/>
                <w:b w:val="0"/>
                <w:i w:val="0"/>
                <w:color w:val="000000"/>
                <w:sz w:val="20"/>
              </w:rPr>
              <w:t>Certificates and badges</w:t>
            </w:r>
          </w:p>
        </w:tc>
      </w:tr>
      <w:tr>
        <w:tc>
          <w:tcPr>
            <w:tcW w:type="dxa" w:w="4680"/>
          </w:tcPr>
          <w:p>
            <w:r/>
            <w:r>
              <w:rPr>
                <w:rFonts w:ascii="Times New Roman" w:hAnsi="Times New Roman" w:eastAsia="Times New Roman"/>
                <w:b w:val="0"/>
                <w:i w:val="0"/>
                <w:color w:val="000000"/>
                <w:sz w:val="20"/>
              </w:rPr>
              <w:t>Little peer practice</w:t>
            </w:r>
          </w:p>
        </w:tc>
        <w:tc>
          <w:tcPr>
            <w:tcW w:type="dxa" w:w="4680"/>
          </w:tcPr>
          <w:p>
            <w:r/>
            <w:r>
              <w:rPr>
                <w:rFonts w:ascii="Times New Roman" w:hAnsi="Times New Roman" w:eastAsia="Times New Roman"/>
                <w:b w:val="0"/>
                <w:i w:val="0"/>
                <w:color w:val="000000"/>
                <w:sz w:val="20"/>
              </w:rPr>
              <w:t>Skill Exchange projects</w:t>
            </w:r>
          </w:p>
        </w:tc>
      </w:tr>
    </w:tbl>
    <w:p/>
    <w:p>
      <w:pPr>
        <w:pStyle w:val="Heading2"/>
      </w:pPr>
      <w:r>
        <w:rPr>
          <w:rFonts w:ascii="Times New Roman" w:hAnsi="Times New Roman" w:eastAsia="Times New Roman"/>
          <w:b/>
          <w:i w:val="0"/>
          <w:color w:val="000000"/>
          <w:sz w:val="26"/>
        </w:rPr>
        <w:t>6.4 Four Core Questions Answered by SkillHub</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Question</w:t>
            </w:r>
          </w:p>
        </w:tc>
        <w:tc>
          <w:tcPr>
            <w:tcW w:type="dxa" w:w="4680"/>
            <w:shd w:fill="D9D9D9" w:val="clear"/>
          </w:tcPr>
          <w:p>
            <w:r/>
            <w:r>
              <w:rPr>
                <w:rFonts w:ascii="Times New Roman" w:hAnsi="Times New Roman" w:eastAsia="Times New Roman"/>
                <w:b/>
                <w:i w:val="0"/>
                <w:color w:val="000000"/>
                <w:sz w:val="20"/>
              </w:rPr>
              <w:t>System answer</w:t>
            </w:r>
          </w:p>
        </w:tc>
      </w:tr>
      <w:tr>
        <w:tc>
          <w:tcPr>
            <w:tcW w:type="dxa" w:w="4680"/>
          </w:tcPr>
          <w:p>
            <w:r/>
            <w:r>
              <w:rPr>
                <w:rFonts w:ascii="Times New Roman" w:hAnsi="Times New Roman" w:eastAsia="Times New Roman"/>
                <w:b w:val="0"/>
                <w:i w:val="0"/>
                <w:color w:val="000000"/>
                <w:sz w:val="20"/>
              </w:rPr>
              <w:t>What career am I aiming for?</w:t>
            </w:r>
          </w:p>
        </w:tc>
        <w:tc>
          <w:tcPr>
            <w:tcW w:type="dxa" w:w="4680"/>
          </w:tcPr>
          <w:p>
            <w:r/>
            <w:r>
              <w:rPr>
                <w:rFonts w:ascii="Times New Roman" w:hAnsi="Times New Roman" w:eastAsia="Times New Roman"/>
                <w:b w:val="0"/>
                <w:i w:val="0"/>
                <w:color w:val="000000"/>
                <w:sz w:val="20"/>
              </w:rPr>
              <w:t>Career discovery or career browsing</w:t>
            </w:r>
          </w:p>
        </w:tc>
      </w:tr>
      <w:tr>
        <w:tc>
          <w:tcPr>
            <w:tcW w:type="dxa" w:w="4680"/>
          </w:tcPr>
          <w:p>
            <w:r/>
            <w:r>
              <w:rPr>
                <w:rFonts w:ascii="Times New Roman" w:hAnsi="Times New Roman" w:eastAsia="Times New Roman"/>
                <w:b w:val="0"/>
                <w:i w:val="0"/>
                <w:color w:val="000000"/>
                <w:sz w:val="20"/>
              </w:rPr>
              <w:t>What can I already do?</w:t>
            </w:r>
          </w:p>
        </w:tc>
        <w:tc>
          <w:tcPr>
            <w:tcW w:type="dxa" w:w="4680"/>
          </w:tcPr>
          <w:p>
            <w:r/>
            <w:r>
              <w:rPr>
                <w:rFonts w:ascii="Times New Roman" w:hAnsi="Times New Roman" w:eastAsia="Times New Roman"/>
                <w:b w:val="0"/>
                <w:i w:val="0"/>
                <w:color w:val="000000"/>
                <w:sz w:val="20"/>
              </w:rPr>
              <w:t>Skills check and skill profile</w:t>
            </w:r>
          </w:p>
        </w:tc>
      </w:tr>
      <w:tr>
        <w:tc>
          <w:tcPr>
            <w:tcW w:type="dxa" w:w="4680"/>
          </w:tcPr>
          <w:p>
            <w:r/>
            <w:r>
              <w:rPr>
                <w:rFonts w:ascii="Times New Roman" w:hAnsi="Times New Roman" w:eastAsia="Times New Roman"/>
                <w:b w:val="0"/>
                <w:i w:val="0"/>
                <w:color w:val="000000"/>
                <w:sz w:val="20"/>
              </w:rPr>
              <w:t>What should I learn next?</w:t>
            </w:r>
          </w:p>
        </w:tc>
        <w:tc>
          <w:tcPr>
            <w:tcW w:type="dxa" w:w="4680"/>
          </w:tcPr>
          <w:p>
            <w:r/>
            <w:r>
              <w:rPr>
                <w:rFonts w:ascii="Times New Roman" w:hAnsi="Times New Roman" w:eastAsia="Times New Roman"/>
                <w:b w:val="0"/>
                <w:i w:val="0"/>
                <w:color w:val="000000"/>
                <w:sz w:val="20"/>
              </w:rPr>
              <w:t>Personal roadmap and course recommendations</w:t>
            </w:r>
          </w:p>
        </w:tc>
      </w:tr>
      <w:tr>
        <w:tc>
          <w:tcPr>
            <w:tcW w:type="dxa" w:w="4680"/>
          </w:tcPr>
          <w:p>
            <w:r/>
            <w:r>
              <w:rPr>
                <w:rFonts w:ascii="Times New Roman" w:hAnsi="Times New Roman" w:eastAsia="Times New Roman"/>
                <w:b w:val="0"/>
                <w:i w:val="0"/>
                <w:color w:val="000000"/>
                <w:sz w:val="20"/>
              </w:rPr>
              <w:t>How do I prove I finished?</w:t>
            </w:r>
          </w:p>
        </w:tc>
        <w:tc>
          <w:tcPr>
            <w:tcW w:type="dxa" w:w="4680"/>
          </w:tcPr>
          <w:p>
            <w:r/>
            <w:r>
              <w:rPr>
                <w:rFonts w:ascii="Times New Roman" w:hAnsi="Times New Roman" w:eastAsia="Times New Roman"/>
                <w:b w:val="0"/>
                <w:i w:val="0"/>
                <w:color w:val="000000"/>
                <w:sz w:val="20"/>
              </w:rPr>
              <w:t>Certificates, badges, and progress records</w:t>
            </w:r>
          </w:p>
        </w:tc>
      </w:tr>
    </w:tbl>
    <w:p/>
    <w:p>
      <w:r>
        <w:br w:type="page"/>
      </w:r>
    </w:p>
    <w:p>
      <w:pPr>
        <w:pStyle w:val="Heading1"/>
      </w:pPr>
      <w:r>
        <w:rPr>
          <w:rFonts w:ascii="Times New Roman" w:hAnsi="Times New Roman" w:eastAsia="Times New Roman"/>
          <w:b/>
          <w:i w:val="0"/>
          <w:color w:val="000000"/>
          <w:sz w:val="32"/>
        </w:rPr>
        <w:t>7. SYSTEM ARCHITECTURE</w:t>
      </w:r>
    </w:p>
    <w:p>
      <w:pPr>
        <w:pStyle w:val="Heading2"/>
      </w:pPr>
      <w:r>
        <w:rPr>
          <w:rFonts w:ascii="Times New Roman" w:hAnsi="Times New Roman" w:eastAsia="Times New Roman"/>
          <w:b/>
          <w:i w:val="0"/>
          <w:color w:val="000000"/>
          <w:sz w:val="26"/>
        </w:rPr>
        <w:t>7.1 Architecture Style</w:t>
      </w:r>
    </w:p>
    <w:p>
      <w:pPr>
        <w:spacing w:after="120" w:before="0" w:line="276" w:lineRule="auto"/>
      </w:pPr>
      <w:r>
        <w:rPr>
          <w:rFonts w:ascii="Times New Roman" w:hAnsi="Times New Roman" w:eastAsia="Times New Roman"/>
          <w:b w:val="0"/>
          <w:i w:val="0"/>
          <w:color w:val="000000"/>
          <w:sz w:val="22"/>
        </w:rPr>
        <w:t>SkillHub uses a three-tier style architecture:</w:t>
      </w:r>
    </w:p>
    <w:p>
      <w:pPr>
        <w:pStyle w:val="ListNumber"/>
        <w:spacing w:after="60"/>
      </w:pPr>
      <w:r>
        <w:rPr>
          <w:rFonts w:ascii="Times New Roman" w:hAnsi="Times New Roman" w:eastAsia="Times New Roman"/>
          <w:b w:val="0"/>
          <w:i w:val="0"/>
          <w:color w:val="000000"/>
          <w:sz w:val="22"/>
        </w:rPr>
        <w:t>1. Presentation Layer (Frontend) - what users see and click</w:t>
      </w:r>
    </w:p>
    <w:p>
      <w:pPr>
        <w:pStyle w:val="ListNumber"/>
        <w:spacing w:after="60"/>
      </w:pPr>
      <w:r>
        <w:rPr>
          <w:rFonts w:ascii="Times New Roman" w:hAnsi="Times New Roman" w:eastAsia="Times New Roman"/>
          <w:b w:val="0"/>
          <w:i w:val="0"/>
          <w:color w:val="000000"/>
          <w:sz w:val="22"/>
        </w:rPr>
        <w:t>2. Application Layer (Backend) - business rules, security, APIs</w:t>
      </w:r>
    </w:p>
    <w:p>
      <w:pPr>
        <w:pStyle w:val="ListNumber"/>
        <w:spacing w:after="60"/>
      </w:pPr>
      <w:r>
        <w:rPr>
          <w:rFonts w:ascii="Times New Roman" w:hAnsi="Times New Roman" w:eastAsia="Times New Roman"/>
          <w:b w:val="0"/>
          <w:i w:val="0"/>
          <w:color w:val="000000"/>
          <w:sz w:val="22"/>
        </w:rPr>
        <w:t>3. Data Layer (Database) - permanent storage</w:t>
      </w:r>
    </w:p>
    <w:p>
      <w:pPr>
        <w:pStyle w:val="Heading2"/>
      </w:pPr>
      <w:r>
        <w:rPr>
          <w:rFonts w:ascii="Times New Roman" w:hAnsi="Times New Roman" w:eastAsia="Times New Roman"/>
          <w:b/>
          <w:i w:val="0"/>
          <w:color w:val="000000"/>
          <w:sz w:val="26"/>
        </w:rPr>
        <w:t>7.2 Frontend Structure (Conceptual)</w:t>
      </w:r>
    </w:p>
    <w:p>
      <w:pPr>
        <w:spacing w:after="120" w:before="0" w:line="276" w:lineRule="auto"/>
      </w:pPr>
      <w:r>
        <w:rPr>
          <w:rFonts w:ascii="Times New Roman" w:hAnsi="Times New Roman" w:eastAsia="Times New Roman"/>
          <w:b w:val="0"/>
          <w:i w:val="0"/>
          <w:color w:val="000000"/>
          <w:sz w:val="22"/>
        </w:rPr>
        <w:t>The frontend is organized by pages and shared components, including:</w:t>
      </w:r>
    </w:p>
    <w:p>
      <w:pPr>
        <w:pStyle w:val="ListBullet"/>
        <w:spacing w:after="60"/>
      </w:pPr>
      <w:r>
        <w:rPr>
          <w:rFonts w:ascii="Times New Roman" w:hAnsi="Times New Roman" w:eastAsia="Times New Roman"/>
          <w:b w:val="0"/>
          <w:i w:val="0"/>
          <w:color w:val="000000"/>
          <w:sz w:val="22"/>
        </w:rPr>
        <w:t>Public pages (landing, login, register)</w:t>
      </w:r>
    </w:p>
    <w:p>
      <w:pPr>
        <w:pStyle w:val="ListBullet"/>
        <w:spacing w:after="60"/>
      </w:pPr>
      <w:r>
        <w:rPr>
          <w:rFonts w:ascii="Times New Roman" w:hAnsi="Times New Roman" w:eastAsia="Times New Roman"/>
          <w:b w:val="0"/>
          <w:i w:val="0"/>
          <w:color w:val="000000"/>
          <w:sz w:val="22"/>
        </w:rPr>
        <w:t>Learner pages (dashboard, career, assessment, roadmap, courses, lessons, certificates, chat, skill exchange)</w:t>
      </w:r>
    </w:p>
    <w:p>
      <w:pPr>
        <w:pStyle w:val="ListBullet"/>
        <w:spacing w:after="60"/>
      </w:pPr>
      <w:r>
        <w:rPr>
          <w:rFonts w:ascii="Times New Roman" w:hAnsi="Times New Roman" w:eastAsia="Times New Roman"/>
          <w:b w:val="0"/>
          <w:i w:val="0"/>
          <w:color w:val="000000"/>
          <w:sz w:val="22"/>
        </w:rPr>
        <w:t>Instructor pages (dashboard, course editor, messages)</w:t>
      </w:r>
    </w:p>
    <w:p>
      <w:pPr>
        <w:pStyle w:val="ListBullet"/>
        <w:spacing w:after="60"/>
      </w:pPr>
      <w:r>
        <w:rPr>
          <w:rFonts w:ascii="Times New Roman" w:hAnsi="Times New Roman" w:eastAsia="Times New Roman"/>
          <w:b w:val="0"/>
          <w:i w:val="0"/>
          <w:color w:val="000000"/>
          <w:sz w:val="22"/>
        </w:rPr>
        <w:t>Admin pages (users, careers, skills, questions, courses, reviews, projects, stats)</w:t>
      </w:r>
    </w:p>
    <w:p>
      <w:pPr>
        <w:pStyle w:val="ListBullet"/>
        <w:spacing w:after="60"/>
      </w:pPr>
      <w:r>
        <w:rPr>
          <w:rFonts w:ascii="Times New Roman" w:hAnsi="Times New Roman" w:eastAsia="Times New Roman"/>
          <w:b w:val="0"/>
          <w:i w:val="0"/>
          <w:color w:val="000000"/>
          <w:sz w:val="22"/>
        </w:rPr>
        <w:t>Shared contexts for authentication and chat notifications</w:t>
      </w:r>
    </w:p>
    <w:p>
      <w:pPr>
        <w:pStyle w:val="Heading2"/>
      </w:pPr>
      <w:r>
        <w:rPr>
          <w:rFonts w:ascii="Times New Roman" w:hAnsi="Times New Roman" w:eastAsia="Times New Roman"/>
          <w:b/>
          <w:i w:val="0"/>
          <w:color w:val="000000"/>
          <w:sz w:val="26"/>
        </w:rPr>
        <w:t>7.3 Backend Structure (Conceptual)</w:t>
      </w:r>
    </w:p>
    <w:p>
      <w:pPr>
        <w:spacing w:after="120" w:before="0" w:line="276" w:lineRule="auto"/>
      </w:pPr>
      <w:r>
        <w:rPr>
          <w:rFonts w:ascii="Times New Roman" w:hAnsi="Times New Roman" w:eastAsia="Times New Roman"/>
          <w:b w:val="0"/>
          <w:i w:val="0"/>
          <w:color w:val="000000"/>
          <w:sz w:val="22"/>
        </w:rPr>
        <w:t>The backend is organized by feature domains, such as:</w:t>
      </w:r>
    </w:p>
    <w:p>
      <w:pPr>
        <w:pStyle w:val="ListBullet"/>
        <w:spacing w:after="60"/>
      </w:pPr>
      <w:r>
        <w:rPr>
          <w:rFonts w:ascii="Times New Roman" w:hAnsi="Times New Roman" w:eastAsia="Times New Roman"/>
          <w:b w:val="0"/>
          <w:i w:val="0"/>
          <w:color w:val="000000"/>
          <w:sz w:val="22"/>
        </w:rPr>
        <w:t>Auth and security</w:t>
      </w:r>
    </w:p>
    <w:p>
      <w:pPr>
        <w:pStyle w:val="ListBullet"/>
        <w:spacing w:after="60"/>
      </w:pPr>
      <w:r>
        <w:rPr>
          <w:rFonts w:ascii="Times New Roman" w:hAnsi="Times New Roman" w:eastAsia="Times New Roman"/>
          <w:b w:val="0"/>
          <w:i w:val="0"/>
          <w:color w:val="000000"/>
          <w:sz w:val="22"/>
        </w:rPr>
        <w:t>Career and discovery</w:t>
      </w:r>
    </w:p>
    <w:p>
      <w:pPr>
        <w:pStyle w:val="ListBullet"/>
        <w:spacing w:after="60"/>
      </w:pPr>
      <w:r>
        <w:rPr>
          <w:rFonts w:ascii="Times New Roman" w:hAnsi="Times New Roman" w:eastAsia="Times New Roman"/>
          <w:b w:val="0"/>
          <w:i w:val="0"/>
          <w:color w:val="000000"/>
          <w:sz w:val="22"/>
        </w:rPr>
        <w:t>Assessment</w:t>
      </w:r>
    </w:p>
    <w:p>
      <w:pPr>
        <w:pStyle w:val="ListBullet"/>
        <w:spacing w:after="60"/>
      </w:pPr>
      <w:r>
        <w:rPr>
          <w:rFonts w:ascii="Times New Roman" w:hAnsi="Times New Roman" w:eastAsia="Times New Roman"/>
          <w:b w:val="0"/>
          <w:i w:val="0"/>
          <w:color w:val="000000"/>
          <w:sz w:val="22"/>
        </w:rPr>
        <w:t>Roadmap</w:t>
      </w:r>
    </w:p>
    <w:p>
      <w:pPr>
        <w:pStyle w:val="ListBullet"/>
        <w:spacing w:after="60"/>
      </w:pPr>
      <w:r>
        <w:rPr>
          <w:rFonts w:ascii="Times New Roman" w:hAnsi="Times New Roman" w:eastAsia="Times New Roman"/>
          <w:b w:val="0"/>
          <w:i w:val="0"/>
          <w:color w:val="000000"/>
          <w:sz w:val="22"/>
        </w:rPr>
        <w:t>Courses and lessons</w:t>
      </w:r>
    </w:p>
    <w:p>
      <w:pPr>
        <w:pStyle w:val="ListBullet"/>
        <w:spacing w:after="60"/>
      </w:pPr>
      <w:r>
        <w:rPr>
          <w:rFonts w:ascii="Times New Roman" w:hAnsi="Times New Roman" w:eastAsia="Times New Roman"/>
          <w:b w:val="0"/>
          <w:i w:val="0"/>
          <w:color w:val="000000"/>
          <w:sz w:val="22"/>
        </w:rPr>
        <w:t>Enrollment and certificates</w:t>
      </w:r>
    </w:p>
    <w:p>
      <w:pPr>
        <w:pStyle w:val="ListBullet"/>
        <w:spacing w:after="60"/>
      </w:pPr>
      <w:r>
        <w:rPr>
          <w:rFonts w:ascii="Times New Roman" w:hAnsi="Times New Roman" w:eastAsia="Times New Roman"/>
          <w:b w:val="0"/>
          <w:i w:val="0"/>
          <w:color w:val="000000"/>
          <w:sz w:val="22"/>
        </w:rPr>
        <w:t>Chat</w:t>
      </w:r>
    </w:p>
    <w:p>
      <w:pPr>
        <w:pStyle w:val="ListBullet"/>
        <w:spacing w:after="60"/>
      </w:pPr>
      <w:r>
        <w:rPr>
          <w:rFonts w:ascii="Times New Roman" w:hAnsi="Times New Roman" w:eastAsia="Times New Roman"/>
          <w:b w:val="0"/>
          <w:i w:val="0"/>
          <w:color w:val="000000"/>
          <w:sz w:val="22"/>
        </w:rPr>
        <w:t>AI tutor</w:t>
      </w:r>
    </w:p>
    <w:p>
      <w:pPr>
        <w:pStyle w:val="ListBullet"/>
        <w:spacing w:after="60"/>
      </w:pPr>
      <w:r>
        <w:rPr>
          <w:rFonts w:ascii="Times New Roman" w:hAnsi="Times New Roman" w:eastAsia="Times New Roman"/>
          <w:b w:val="0"/>
          <w:i w:val="0"/>
          <w:color w:val="000000"/>
          <w:sz w:val="22"/>
        </w:rPr>
        <w:t>Skill Exchange</w:t>
      </w:r>
    </w:p>
    <w:p>
      <w:pPr>
        <w:pStyle w:val="ListBullet"/>
        <w:spacing w:after="60"/>
      </w:pPr>
      <w:r>
        <w:rPr>
          <w:rFonts w:ascii="Times New Roman" w:hAnsi="Times New Roman" w:eastAsia="Times New Roman"/>
          <w:b w:val="0"/>
          <w:i w:val="0"/>
          <w:color w:val="000000"/>
          <w:sz w:val="22"/>
        </w:rPr>
        <w:t>Instructor services</w:t>
      </w:r>
    </w:p>
    <w:p>
      <w:pPr>
        <w:pStyle w:val="ListBullet"/>
        <w:spacing w:after="60"/>
      </w:pPr>
      <w:r>
        <w:rPr>
          <w:rFonts w:ascii="Times New Roman" w:hAnsi="Times New Roman" w:eastAsia="Times New Roman"/>
          <w:b w:val="0"/>
          <w:i w:val="0"/>
          <w:color w:val="000000"/>
          <w:sz w:val="22"/>
        </w:rPr>
        <w:t>Admin services</w:t>
      </w:r>
    </w:p>
    <w:p>
      <w:pPr>
        <w:pStyle w:val="ListBullet"/>
        <w:spacing w:after="60"/>
      </w:pPr>
      <w:r>
        <w:rPr>
          <w:rFonts w:ascii="Times New Roman" w:hAnsi="Times New Roman" w:eastAsia="Times New Roman"/>
          <w:b w:val="0"/>
          <w:i w:val="0"/>
          <w:color w:val="000000"/>
          <w:sz w:val="22"/>
        </w:rPr>
        <w:t>Data initializer for starter content</w:t>
      </w:r>
    </w:p>
    <w:p>
      <w:pPr>
        <w:pStyle w:val="Heading2"/>
      </w:pPr>
      <w:r>
        <w:rPr>
          <w:rFonts w:ascii="Times New Roman" w:hAnsi="Times New Roman" w:eastAsia="Times New Roman"/>
          <w:b/>
          <w:i w:val="0"/>
          <w:color w:val="000000"/>
          <w:sz w:val="26"/>
        </w:rPr>
        <w:t>7.4 Security Architecture (Simple Explanation)</w:t>
      </w:r>
    </w:p>
    <w:p>
      <w:pPr>
        <w:pStyle w:val="ListNumber"/>
        <w:spacing w:after="60"/>
      </w:pPr>
      <w:r>
        <w:rPr>
          <w:rFonts w:ascii="Times New Roman" w:hAnsi="Times New Roman" w:eastAsia="Times New Roman"/>
          <w:b w:val="0"/>
          <w:i w:val="0"/>
          <w:color w:val="000000"/>
          <w:sz w:val="22"/>
        </w:rPr>
        <w:t>1. User logs in with email/password or Google.</w:t>
      </w:r>
    </w:p>
    <w:p>
      <w:pPr>
        <w:pStyle w:val="ListNumber"/>
        <w:spacing w:after="60"/>
      </w:pPr>
      <w:r>
        <w:rPr>
          <w:rFonts w:ascii="Times New Roman" w:hAnsi="Times New Roman" w:eastAsia="Times New Roman"/>
          <w:b w:val="0"/>
          <w:i w:val="0"/>
          <w:color w:val="000000"/>
          <w:sz w:val="22"/>
        </w:rPr>
        <w:t>2. Backend verifies identity and creates a secure session token (JWT).</w:t>
      </w:r>
    </w:p>
    <w:p>
      <w:pPr>
        <w:pStyle w:val="ListNumber"/>
        <w:spacing w:after="60"/>
      </w:pPr>
      <w:r>
        <w:rPr>
          <w:rFonts w:ascii="Times New Roman" w:hAnsi="Times New Roman" w:eastAsia="Times New Roman"/>
          <w:b w:val="0"/>
          <w:i w:val="0"/>
          <w:color w:val="000000"/>
          <w:sz w:val="22"/>
        </w:rPr>
        <w:t>3. Token is stored in a protected browser cookie.</w:t>
      </w:r>
    </w:p>
    <w:p>
      <w:pPr>
        <w:pStyle w:val="ListNumber"/>
        <w:spacing w:after="60"/>
      </w:pPr>
      <w:r>
        <w:rPr>
          <w:rFonts w:ascii="Times New Roman" w:hAnsi="Times New Roman" w:eastAsia="Times New Roman"/>
          <w:b w:val="0"/>
          <w:i w:val="0"/>
          <w:color w:val="000000"/>
          <w:sz w:val="22"/>
        </w:rPr>
        <w:t>4. Later requests are checked for valid login.</w:t>
      </w:r>
    </w:p>
    <w:p>
      <w:pPr>
        <w:pStyle w:val="ListNumber"/>
        <w:spacing w:after="60"/>
      </w:pPr>
      <w:r>
        <w:rPr>
          <w:rFonts w:ascii="Times New Roman" w:hAnsi="Times New Roman" w:eastAsia="Times New Roman"/>
          <w:b w:val="0"/>
          <w:i w:val="0"/>
          <w:color w:val="000000"/>
          <w:sz w:val="22"/>
        </w:rPr>
        <w:t>5. Role checks decide whether the user can access learner, instructor, or admin features.</w:t>
      </w:r>
    </w:p>
    <w:p>
      <w:pPr>
        <w:pStyle w:val="Heading2"/>
      </w:pPr>
      <w:r>
        <w:rPr>
          <w:rFonts w:ascii="Times New Roman" w:hAnsi="Times New Roman" w:eastAsia="Times New Roman"/>
          <w:b/>
          <w:i w:val="0"/>
          <w:color w:val="000000"/>
          <w:sz w:val="26"/>
        </w:rPr>
        <w:t>7.5 Deployment / Run Model (Project Level)</w:t>
      </w:r>
    </w:p>
    <w:p>
      <w:pPr>
        <w:spacing w:after="120" w:before="0" w:line="276" w:lineRule="auto"/>
      </w:pPr>
      <w:r>
        <w:rPr>
          <w:rFonts w:ascii="Times New Roman" w:hAnsi="Times New Roman" w:eastAsia="Times New Roman"/>
          <w:b w:val="0"/>
          <w:i w:val="0"/>
          <w:color w:val="000000"/>
          <w:sz w:val="22"/>
        </w:rPr>
        <w:t>For local project use:</w:t>
      </w:r>
    </w:p>
    <w:p>
      <w:pPr>
        <w:pStyle w:val="ListBullet"/>
        <w:spacing w:after="60"/>
      </w:pPr>
      <w:r>
        <w:rPr>
          <w:rFonts w:ascii="Times New Roman" w:hAnsi="Times New Roman" w:eastAsia="Times New Roman"/>
          <w:b w:val="0"/>
          <w:i w:val="0"/>
          <w:color w:val="000000"/>
          <w:sz w:val="22"/>
        </w:rPr>
        <w:t>Backend runs as a Spring Boot application (commonly on port 8080).</w:t>
      </w:r>
    </w:p>
    <w:p>
      <w:pPr>
        <w:pStyle w:val="ListBullet"/>
        <w:spacing w:after="60"/>
      </w:pPr>
      <w:r>
        <w:rPr>
          <w:rFonts w:ascii="Times New Roman" w:hAnsi="Times New Roman" w:eastAsia="Times New Roman"/>
          <w:b w:val="0"/>
          <w:i w:val="0"/>
          <w:color w:val="000000"/>
          <w:sz w:val="22"/>
        </w:rPr>
        <w:t>Frontend runs as a Vite React app (commonly on port 5173).</w:t>
      </w:r>
    </w:p>
    <w:p>
      <w:pPr>
        <w:pStyle w:val="ListBullet"/>
        <w:spacing w:after="60"/>
      </w:pPr>
      <w:r>
        <w:rPr>
          <w:rFonts w:ascii="Times New Roman" w:hAnsi="Times New Roman" w:eastAsia="Times New Roman"/>
          <w:b w:val="0"/>
          <w:i w:val="0"/>
          <w:color w:val="000000"/>
          <w:sz w:val="22"/>
        </w:rPr>
        <w:t>Both can be started using project startup scripts after environment values are loaded.</w:t>
      </w:r>
    </w:p>
    <w:p>
      <w:r>
        <w:br w:type="page"/>
      </w:r>
    </w:p>
    <w:p>
      <w:pPr>
        <w:pStyle w:val="Heading1"/>
      </w:pPr>
      <w:r>
        <w:rPr>
          <w:rFonts w:ascii="Times New Roman" w:hAnsi="Times New Roman" w:eastAsia="Times New Roman"/>
          <w:b/>
          <w:i w:val="0"/>
          <w:color w:val="000000"/>
          <w:sz w:val="32"/>
        </w:rPr>
        <w:t>8. USER ROLES AND RESPONSIBILITIES</w:t>
      </w:r>
    </w:p>
    <w:p>
      <w:pPr>
        <w:pStyle w:val="Heading2"/>
      </w:pPr>
      <w:r>
        <w:rPr>
          <w:rFonts w:ascii="Times New Roman" w:hAnsi="Times New Roman" w:eastAsia="Times New Roman"/>
          <w:b/>
          <w:i w:val="0"/>
          <w:color w:val="000000"/>
          <w:sz w:val="26"/>
        </w:rPr>
        <w:t>8.1 Learner (Student)</w:t>
      </w:r>
    </w:p>
    <w:p>
      <w:pPr>
        <w:spacing w:after="120" w:before="0" w:line="276" w:lineRule="auto"/>
      </w:pPr>
      <w:r>
        <w:rPr>
          <w:rFonts w:ascii="Times New Roman" w:hAnsi="Times New Roman" w:eastAsia="Times New Roman"/>
          <w:b w:val="0"/>
          <w:i w:val="0"/>
          <w:color w:val="000000"/>
          <w:sz w:val="22"/>
        </w:rPr>
        <w:t>Learners are the primary users.</w:t>
      </w:r>
    </w:p>
    <w:p>
      <w:pPr>
        <w:pStyle w:val="Heading3"/>
      </w:pPr>
      <w:r>
        <w:rPr>
          <w:rFonts w:ascii="Times New Roman" w:hAnsi="Times New Roman" w:eastAsia="Times New Roman"/>
          <w:b/>
          <w:i w:val="0"/>
          <w:color w:val="000000"/>
          <w:sz w:val="24"/>
        </w:rPr>
        <w:t>Goals</w:t>
      </w:r>
    </w:p>
    <w:p>
      <w:pPr>
        <w:pStyle w:val="ListBullet"/>
        <w:spacing w:after="60"/>
      </w:pPr>
      <w:r>
        <w:rPr>
          <w:rFonts w:ascii="Times New Roman" w:hAnsi="Times New Roman" w:eastAsia="Times New Roman"/>
          <w:b w:val="0"/>
          <w:i w:val="0"/>
          <w:color w:val="000000"/>
          <w:sz w:val="22"/>
        </w:rPr>
        <w:t>Find or confirm a career</w:t>
      </w:r>
    </w:p>
    <w:p>
      <w:pPr>
        <w:pStyle w:val="ListBullet"/>
        <w:spacing w:after="60"/>
      </w:pPr>
      <w:r>
        <w:rPr>
          <w:rFonts w:ascii="Times New Roman" w:hAnsi="Times New Roman" w:eastAsia="Times New Roman"/>
          <w:b w:val="0"/>
          <w:i w:val="0"/>
          <w:color w:val="000000"/>
          <w:sz w:val="22"/>
        </w:rPr>
        <w:t>Learn missing skills</w:t>
      </w:r>
    </w:p>
    <w:p>
      <w:pPr>
        <w:pStyle w:val="ListBullet"/>
        <w:spacing w:after="60"/>
      </w:pPr>
      <w:r>
        <w:rPr>
          <w:rFonts w:ascii="Times New Roman" w:hAnsi="Times New Roman" w:eastAsia="Times New Roman"/>
          <w:b w:val="0"/>
          <w:i w:val="0"/>
          <w:color w:val="000000"/>
          <w:sz w:val="22"/>
        </w:rPr>
        <w:t>Complete courses</w:t>
      </w:r>
    </w:p>
    <w:p>
      <w:pPr>
        <w:pStyle w:val="ListBullet"/>
        <w:spacing w:after="60"/>
      </w:pPr>
      <w:r>
        <w:rPr>
          <w:rFonts w:ascii="Times New Roman" w:hAnsi="Times New Roman" w:eastAsia="Times New Roman"/>
          <w:b w:val="0"/>
          <w:i w:val="0"/>
          <w:color w:val="000000"/>
          <w:sz w:val="22"/>
        </w:rPr>
        <w:t>Earn recognition</w:t>
      </w:r>
    </w:p>
    <w:p>
      <w:pPr>
        <w:pStyle w:val="ListBullet"/>
        <w:spacing w:after="60"/>
      </w:pPr>
      <w:r>
        <w:rPr>
          <w:rFonts w:ascii="Times New Roman" w:hAnsi="Times New Roman" w:eastAsia="Times New Roman"/>
          <w:b w:val="0"/>
          <w:i w:val="0"/>
          <w:color w:val="000000"/>
          <w:sz w:val="22"/>
        </w:rPr>
        <w:t>Practice with peers</w:t>
      </w:r>
    </w:p>
    <w:p>
      <w:pPr>
        <w:pStyle w:val="Heading3"/>
      </w:pPr>
      <w:r>
        <w:rPr>
          <w:rFonts w:ascii="Times New Roman" w:hAnsi="Times New Roman" w:eastAsia="Times New Roman"/>
          <w:b/>
          <w:i w:val="0"/>
          <w:color w:val="000000"/>
          <w:sz w:val="24"/>
        </w:rPr>
        <w:t>Key Actions</w:t>
      </w:r>
    </w:p>
    <w:p>
      <w:pPr>
        <w:pStyle w:val="ListBullet"/>
        <w:spacing w:after="60"/>
      </w:pPr>
      <w:r>
        <w:rPr>
          <w:rFonts w:ascii="Times New Roman" w:hAnsi="Times New Roman" w:eastAsia="Times New Roman"/>
          <w:b w:val="0"/>
          <w:i w:val="0"/>
          <w:color w:val="000000"/>
          <w:sz w:val="22"/>
        </w:rPr>
        <w:t>Register / sign in</w:t>
      </w:r>
    </w:p>
    <w:p>
      <w:pPr>
        <w:pStyle w:val="ListBullet"/>
        <w:spacing w:after="60"/>
      </w:pPr>
      <w:r>
        <w:rPr>
          <w:rFonts w:ascii="Times New Roman" w:hAnsi="Times New Roman" w:eastAsia="Times New Roman"/>
          <w:b w:val="0"/>
          <w:i w:val="0"/>
          <w:color w:val="000000"/>
          <w:sz w:val="22"/>
        </w:rPr>
        <w:t>Use Career hub</w:t>
      </w:r>
    </w:p>
    <w:p>
      <w:pPr>
        <w:pStyle w:val="ListBullet"/>
        <w:spacing w:after="60"/>
      </w:pPr>
      <w:r>
        <w:rPr>
          <w:rFonts w:ascii="Times New Roman" w:hAnsi="Times New Roman" w:eastAsia="Times New Roman"/>
          <w:b w:val="0"/>
          <w:i w:val="0"/>
          <w:color w:val="000000"/>
          <w:sz w:val="22"/>
        </w:rPr>
        <w:t>Take skills check</w:t>
      </w:r>
    </w:p>
    <w:p>
      <w:pPr>
        <w:pStyle w:val="ListBullet"/>
        <w:spacing w:after="60"/>
      </w:pPr>
      <w:r>
        <w:rPr>
          <w:rFonts w:ascii="Times New Roman" w:hAnsi="Times New Roman" w:eastAsia="Times New Roman"/>
          <w:b w:val="0"/>
          <w:i w:val="0"/>
          <w:color w:val="000000"/>
          <w:sz w:val="22"/>
        </w:rPr>
        <w:t>Follow roadmap</w:t>
      </w:r>
    </w:p>
    <w:p>
      <w:pPr>
        <w:pStyle w:val="ListBullet"/>
        <w:spacing w:after="60"/>
      </w:pPr>
      <w:r>
        <w:rPr>
          <w:rFonts w:ascii="Times New Roman" w:hAnsi="Times New Roman" w:eastAsia="Times New Roman"/>
          <w:b w:val="0"/>
          <w:i w:val="0"/>
          <w:color w:val="000000"/>
          <w:sz w:val="22"/>
        </w:rPr>
        <w:t>Enroll and study courses</w:t>
      </w:r>
    </w:p>
    <w:p>
      <w:pPr>
        <w:pStyle w:val="ListBullet"/>
        <w:spacing w:after="60"/>
      </w:pPr>
      <w:r>
        <w:rPr>
          <w:rFonts w:ascii="Times New Roman" w:hAnsi="Times New Roman" w:eastAsia="Times New Roman"/>
          <w:b w:val="0"/>
          <w:i w:val="0"/>
          <w:color w:val="000000"/>
          <w:sz w:val="22"/>
        </w:rPr>
        <w:t>Use AI helper and messaging</w:t>
      </w:r>
    </w:p>
    <w:p>
      <w:pPr>
        <w:pStyle w:val="ListBullet"/>
        <w:spacing w:after="60"/>
      </w:pPr>
      <w:r>
        <w:rPr>
          <w:rFonts w:ascii="Times New Roman" w:hAnsi="Times New Roman" w:eastAsia="Times New Roman"/>
          <w:b w:val="0"/>
          <w:i w:val="0"/>
          <w:color w:val="000000"/>
          <w:sz w:val="22"/>
        </w:rPr>
        <w:t>Track My Learning</w:t>
      </w:r>
    </w:p>
    <w:p>
      <w:pPr>
        <w:pStyle w:val="ListBullet"/>
        <w:spacing w:after="60"/>
      </w:pPr>
      <w:r>
        <w:rPr>
          <w:rFonts w:ascii="Times New Roman" w:hAnsi="Times New Roman" w:eastAsia="Times New Roman"/>
          <w:b w:val="0"/>
          <w:i w:val="0"/>
          <w:color w:val="000000"/>
          <w:sz w:val="22"/>
        </w:rPr>
        <w:t>View certificates</w:t>
      </w:r>
    </w:p>
    <w:p>
      <w:pPr>
        <w:pStyle w:val="ListBullet"/>
        <w:spacing w:after="60"/>
      </w:pPr>
      <w:r>
        <w:rPr>
          <w:rFonts w:ascii="Times New Roman" w:hAnsi="Times New Roman" w:eastAsia="Times New Roman"/>
          <w:b w:val="0"/>
          <w:i w:val="0"/>
          <w:color w:val="000000"/>
          <w:sz w:val="22"/>
        </w:rPr>
        <w:t>Join Skill Exchange</w:t>
      </w:r>
    </w:p>
    <w:p>
      <w:pPr>
        <w:pStyle w:val="Heading3"/>
      </w:pPr>
      <w:r>
        <w:rPr>
          <w:rFonts w:ascii="Times New Roman" w:hAnsi="Times New Roman" w:eastAsia="Times New Roman"/>
          <w:b/>
          <w:i w:val="0"/>
          <w:color w:val="000000"/>
          <w:sz w:val="24"/>
        </w:rPr>
        <w:t>Main Menu Areas</w:t>
      </w:r>
    </w:p>
    <w:p>
      <w:pPr>
        <w:spacing w:after="120" w:before="0" w:line="276" w:lineRule="auto"/>
      </w:pPr>
      <w:r>
        <w:rPr>
          <w:rFonts w:ascii="Times New Roman" w:hAnsi="Times New Roman" w:eastAsia="Times New Roman"/>
          <w:b w:val="0"/>
          <w:i w:val="0"/>
          <w:color w:val="000000"/>
          <w:sz w:val="22"/>
        </w:rPr>
        <w:t>Dashboard, Career, Courses, My Learning, Messages, Skill Exchange, Certificates, Profile</w:t>
      </w:r>
    </w:p>
    <w:p>
      <w:pPr>
        <w:pStyle w:val="Heading2"/>
      </w:pPr>
      <w:r>
        <w:rPr>
          <w:rFonts w:ascii="Times New Roman" w:hAnsi="Times New Roman" w:eastAsia="Times New Roman"/>
          <w:b/>
          <w:i w:val="0"/>
          <w:color w:val="000000"/>
          <w:sz w:val="26"/>
        </w:rPr>
        <w:t>8.2 Instructor</w:t>
      </w:r>
    </w:p>
    <w:p>
      <w:pPr>
        <w:spacing w:after="120" w:before="0" w:line="276" w:lineRule="auto"/>
      </w:pPr>
      <w:r>
        <w:rPr>
          <w:rFonts w:ascii="Times New Roman" w:hAnsi="Times New Roman" w:eastAsia="Times New Roman"/>
          <w:b w:val="0"/>
          <w:i w:val="0"/>
          <w:color w:val="000000"/>
          <w:sz w:val="22"/>
        </w:rPr>
        <w:t>Instructors create teaching content and support learners.</w:t>
      </w:r>
    </w:p>
    <w:p>
      <w:pPr>
        <w:pStyle w:val="Heading3"/>
      </w:pPr>
      <w:r>
        <w:rPr>
          <w:rFonts w:ascii="Times New Roman" w:hAnsi="Times New Roman" w:eastAsia="Times New Roman"/>
          <w:b/>
          <w:i w:val="0"/>
          <w:color w:val="000000"/>
          <w:sz w:val="24"/>
        </w:rPr>
        <w:t>Goals</w:t>
      </w:r>
    </w:p>
    <w:p>
      <w:pPr>
        <w:pStyle w:val="ListBullet"/>
        <w:spacing w:after="60"/>
      </w:pPr>
      <w:r>
        <w:rPr>
          <w:rFonts w:ascii="Times New Roman" w:hAnsi="Times New Roman" w:eastAsia="Times New Roman"/>
          <w:b w:val="0"/>
          <w:i w:val="0"/>
          <w:color w:val="000000"/>
          <w:sz w:val="22"/>
        </w:rPr>
        <w:t>Publish useful courses</w:t>
      </w:r>
    </w:p>
    <w:p>
      <w:pPr>
        <w:pStyle w:val="ListBullet"/>
        <w:spacing w:after="60"/>
      </w:pPr>
      <w:r>
        <w:rPr>
          <w:rFonts w:ascii="Times New Roman" w:hAnsi="Times New Roman" w:eastAsia="Times New Roman"/>
          <w:b w:val="0"/>
          <w:i w:val="0"/>
          <w:color w:val="000000"/>
          <w:sz w:val="22"/>
        </w:rPr>
        <w:t>Help learners who ask questions</w:t>
      </w:r>
    </w:p>
    <w:p>
      <w:pPr>
        <w:pStyle w:val="ListBullet"/>
        <w:spacing w:after="60"/>
      </w:pPr>
      <w:r>
        <w:rPr>
          <w:rFonts w:ascii="Times New Roman" w:hAnsi="Times New Roman" w:eastAsia="Times New Roman"/>
          <w:b w:val="0"/>
          <w:i w:val="0"/>
          <w:color w:val="000000"/>
          <w:sz w:val="22"/>
        </w:rPr>
        <w:t>Improve content using feedback</w:t>
      </w:r>
    </w:p>
    <w:p>
      <w:pPr>
        <w:pStyle w:val="Heading3"/>
      </w:pPr>
      <w:r>
        <w:rPr>
          <w:rFonts w:ascii="Times New Roman" w:hAnsi="Times New Roman" w:eastAsia="Times New Roman"/>
          <w:b/>
          <w:i w:val="0"/>
          <w:color w:val="000000"/>
          <w:sz w:val="24"/>
        </w:rPr>
        <w:t>Key Actions</w:t>
      </w:r>
    </w:p>
    <w:p>
      <w:pPr>
        <w:pStyle w:val="ListBullet"/>
        <w:spacing w:after="60"/>
      </w:pPr>
      <w:r>
        <w:rPr>
          <w:rFonts w:ascii="Times New Roman" w:hAnsi="Times New Roman" w:eastAsia="Times New Roman"/>
          <w:b w:val="0"/>
          <w:i w:val="0"/>
          <w:color w:val="000000"/>
          <w:sz w:val="22"/>
        </w:rPr>
        <w:t>Create and edit courses/lessons</w:t>
      </w:r>
    </w:p>
    <w:p>
      <w:pPr>
        <w:pStyle w:val="ListBullet"/>
        <w:spacing w:after="60"/>
      </w:pPr>
      <w:r>
        <w:rPr>
          <w:rFonts w:ascii="Times New Roman" w:hAnsi="Times New Roman" w:eastAsia="Times New Roman"/>
          <w:b w:val="0"/>
          <w:i w:val="0"/>
          <w:color w:val="000000"/>
          <w:sz w:val="22"/>
        </w:rPr>
        <w:t>Submit courses for approval</w:t>
      </w:r>
    </w:p>
    <w:p>
      <w:pPr>
        <w:pStyle w:val="ListBullet"/>
        <w:spacing w:after="60"/>
      </w:pPr>
      <w:r>
        <w:rPr>
          <w:rFonts w:ascii="Times New Roman" w:hAnsi="Times New Roman" w:eastAsia="Times New Roman"/>
          <w:b w:val="0"/>
          <w:i w:val="0"/>
          <w:color w:val="000000"/>
          <w:sz w:val="22"/>
        </w:rPr>
        <w:t>Reply to learner messages</w:t>
      </w:r>
    </w:p>
    <w:p>
      <w:pPr>
        <w:pStyle w:val="ListBullet"/>
        <w:spacing w:after="60"/>
      </w:pPr>
      <w:r>
        <w:rPr>
          <w:rFonts w:ascii="Times New Roman" w:hAnsi="Times New Roman" w:eastAsia="Times New Roman"/>
          <w:b w:val="0"/>
          <w:i w:val="0"/>
          <w:color w:val="000000"/>
          <w:sz w:val="22"/>
        </w:rPr>
        <w:t>Monitor course stats</w:t>
      </w:r>
    </w:p>
    <w:p>
      <w:pPr>
        <w:pStyle w:val="Heading3"/>
      </w:pPr>
      <w:r>
        <w:rPr>
          <w:rFonts w:ascii="Times New Roman" w:hAnsi="Times New Roman" w:eastAsia="Times New Roman"/>
          <w:b/>
          <w:i w:val="0"/>
          <w:color w:val="000000"/>
          <w:sz w:val="24"/>
        </w:rPr>
        <w:t>Boundaries</w:t>
      </w:r>
    </w:p>
    <w:p>
      <w:pPr>
        <w:spacing w:after="120" w:before="0" w:line="276" w:lineRule="auto"/>
      </w:pPr>
      <w:r>
        <w:rPr>
          <w:rFonts w:ascii="Times New Roman" w:hAnsi="Times New Roman" w:eastAsia="Times New Roman"/>
          <w:b w:val="0"/>
          <w:i w:val="0"/>
          <w:color w:val="000000"/>
          <w:sz w:val="22"/>
        </w:rPr>
        <w:t>Instructors do not fully control careers, global skills, or platform-wide user management.</w:t>
      </w:r>
    </w:p>
    <w:p>
      <w:pPr>
        <w:pStyle w:val="Heading2"/>
      </w:pPr>
      <w:r>
        <w:rPr>
          <w:rFonts w:ascii="Times New Roman" w:hAnsi="Times New Roman" w:eastAsia="Times New Roman"/>
          <w:b/>
          <w:i w:val="0"/>
          <w:color w:val="000000"/>
          <w:sz w:val="26"/>
        </w:rPr>
        <w:t>8.3 Admin</w:t>
      </w:r>
    </w:p>
    <w:p>
      <w:pPr>
        <w:spacing w:after="120" w:before="0" w:line="276" w:lineRule="auto"/>
      </w:pPr>
      <w:r>
        <w:rPr>
          <w:rFonts w:ascii="Times New Roman" w:hAnsi="Times New Roman" w:eastAsia="Times New Roman"/>
          <w:b w:val="0"/>
          <w:i w:val="0"/>
          <w:color w:val="000000"/>
          <w:sz w:val="22"/>
        </w:rPr>
        <w:t>Admins maintain structure and quality.</w:t>
      </w:r>
    </w:p>
    <w:p>
      <w:pPr>
        <w:pStyle w:val="Heading3"/>
      </w:pPr>
      <w:r>
        <w:rPr>
          <w:rFonts w:ascii="Times New Roman" w:hAnsi="Times New Roman" w:eastAsia="Times New Roman"/>
          <w:b/>
          <w:i w:val="0"/>
          <w:color w:val="000000"/>
          <w:sz w:val="24"/>
        </w:rPr>
        <w:t>Goals</w:t>
      </w:r>
    </w:p>
    <w:p>
      <w:pPr>
        <w:pStyle w:val="ListBullet"/>
        <w:spacing w:after="60"/>
      </w:pPr>
      <w:r>
        <w:rPr>
          <w:rFonts w:ascii="Times New Roman" w:hAnsi="Times New Roman" w:eastAsia="Times New Roman"/>
          <w:b w:val="0"/>
          <w:i w:val="0"/>
          <w:color w:val="000000"/>
          <w:sz w:val="22"/>
        </w:rPr>
        <w:t>Keep careers and skills accurate</w:t>
      </w:r>
    </w:p>
    <w:p>
      <w:pPr>
        <w:pStyle w:val="ListBullet"/>
        <w:spacing w:after="60"/>
      </w:pPr>
      <w:r>
        <w:rPr>
          <w:rFonts w:ascii="Times New Roman" w:hAnsi="Times New Roman" w:eastAsia="Times New Roman"/>
          <w:b w:val="0"/>
          <w:i w:val="0"/>
          <w:color w:val="000000"/>
          <w:sz w:val="22"/>
        </w:rPr>
        <w:t>Keep questions useful</w:t>
      </w:r>
    </w:p>
    <w:p>
      <w:pPr>
        <w:pStyle w:val="ListBullet"/>
        <w:spacing w:after="60"/>
      </w:pPr>
      <w:r>
        <w:rPr>
          <w:rFonts w:ascii="Times New Roman" w:hAnsi="Times New Roman" w:eastAsia="Times New Roman"/>
          <w:b w:val="0"/>
          <w:i w:val="0"/>
          <w:color w:val="000000"/>
          <w:sz w:val="22"/>
        </w:rPr>
        <w:t>Approve quality courses</w:t>
      </w:r>
    </w:p>
    <w:p>
      <w:pPr>
        <w:pStyle w:val="ListBullet"/>
        <w:spacing w:after="60"/>
      </w:pPr>
      <w:r>
        <w:rPr>
          <w:rFonts w:ascii="Times New Roman" w:hAnsi="Times New Roman" w:eastAsia="Times New Roman"/>
          <w:b w:val="0"/>
          <w:i w:val="0"/>
          <w:color w:val="000000"/>
          <w:sz w:val="22"/>
        </w:rPr>
        <w:t>Keep community content safe</w:t>
      </w:r>
    </w:p>
    <w:p>
      <w:pPr>
        <w:pStyle w:val="Heading3"/>
      </w:pPr>
      <w:r>
        <w:rPr>
          <w:rFonts w:ascii="Times New Roman" w:hAnsi="Times New Roman" w:eastAsia="Times New Roman"/>
          <w:b/>
          <w:i w:val="0"/>
          <w:color w:val="000000"/>
          <w:sz w:val="24"/>
        </w:rPr>
        <w:t>Key Actions</w:t>
      </w:r>
    </w:p>
    <w:p>
      <w:pPr>
        <w:pStyle w:val="ListBullet"/>
        <w:spacing w:after="60"/>
      </w:pPr>
      <w:r>
        <w:rPr>
          <w:rFonts w:ascii="Times New Roman" w:hAnsi="Times New Roman" w:eastAsia="Times New Roman"/>
          <w:b w:val="0"/>
          <w:i w:val="0"/>
          <w:color w:val="000000"/>
          <w:sz w:val="22"/>
        </w:rPr>
        <w:t>Manage users</w:t>
      </w:r>
    </w:p>
    <w:p>
      <w:pPr>
        <w:pStyle w:val="ListBullet"/>
        <w:spacing w:after="60"/>
      </w:pPr>
      <w:r>
        <w:rPr>
          <w:rFonts w:ascii="Times New Roman" w:hAnsi="Times New Roman" w:eastAsia="Times New Roman"/>
          <w:b w:val="0"/>
          <w:i w:val="0"/>
          <w:color w:val="000000"/>
          <w:sz w:val="22"/>
        </w:rPr>
        <w:t>Manage skills and careers</w:t>
      </w:r>
    </w:p>
    <w:p>
      <w:pPr>
        <w:pStyle w:val="ListBullet"/>
        <w:spacing w:after="60"/>
      </w:pPr>
      <w:r>
        <w:rPr>
          <w:rFonts w:ascii="Times New Roman" w:hAnsi="Times New Roman" w:eastAsia="Times New Roman"/>
          <w:b w:val="0"/>
          <w:i w:val="0"/>
          <w:color w:val="000000"/>
          <w:sz w:val="22"/>
        </w:rPr>
        <w:t>Manage discovery and assessment questions</w:t>
      </w:r>
    </w:p>
    <w:p>
      <w:pPr>
        <w:pStyle w:val="ListBullet"/>
        <w:spacing w:after="60"/>
      </w:pPr>
      <w:r>
        <w:rPr>
          <w:rFonts w:ascii="Times New Roman" w:hAnsi="Times New Roman" w:eastAsia="Times New Roman"/>
          <w:b w:val="0"/>
          <w:i w:val="0"/>
          <w:color w:val="000000"/>
          <w:sz w:val="22"/>
        </w:rPr>
        <w:t>Approve/reject courses</w:t>
      </w:r>
    </w:p>
    <w:p>
      <w:pPr>
        <w:pStyle w:val="ListBullet"/>
        <w:spacing w:after="60"/>
      </w:pPr>
      <w:r>
        <w:rPr>
          <w:rFonts w:ascii="Times New Roman" w:hAnsi="Times New Roman" w:eastAsia="Times New Roman"/>
          <w:b w:val="0"/>
          <w:i w:val="0"/>
          <w:color w:val="000000"/>
          <w:sz w:val="22"/>
        </w:rPr>
        <w:t>Moderate reviews and Skill Exchange projects</w:t>
      </w:r>
    </w:p>
    <w:p>
      <w:pPr>
        <w:pStyle w:val="ListBullet"/>
        <w:spacing w:after="60"/>
      </w:pPr>
      <w:r>
        <w:rPr>
          <w:rFonts w:ascii="Times New Roman" w:hAnsi="Times New Roman" w:eastAsia="Times New Roman"/>
          <w:b w:val="0"/>
          <w:i w:val="0"/>
          <w:color w:val="000000"/>
          <w:sz w:val="22"/>
        </w:rPr>
        <w:t>View platform stats</w:t>
      </w:r>
    </w:p>
    <w:p>
      <w:pPr>
        <w:pStyle w:val="Heading2"/>
      </w:pPr>
      <w:r>
        <w:rPr>
          <w:rFonts w:ascii="Times New Roman" w:hAnsi="Times New Roman" w:eastAsia="Times New Roman"/>
          <w:b/>
          <w:i w:val="0"/>
          <w:color w:val="000000"/>
          <w:sz w:val="26"/>
        </w:rPr>
        <w:t>8.4 Role Collaboration Model</w:t>
      </w:r>
    </w:p>
    <w:p>
      <w:pPr>
        <w:pStyle w:val="ListNumber"/>
        <w:spacing w:after="60"/>
      </w:pPr>
      <w:r>
        <w:rPr>
          <w:rFonts w:ascii="Times New Roman" w:hAnsi="Times New Roman" w:eastAsia="Times New Roman"/>
          <w:b w:val="0"/>
          <w:i w:val="0"/>
          <w:color w:val="000000"/>
          <w:sz w:val="22"/>
        </w:rPr>
        <w:t>1. Admin builds the structure</w:t>
      </w:r>
    </w:p>
    <w:p>
      <w:pPr>
        <w:pStyle w:val="ListNumber"/>
        <w:spacing w:after="60"/>
      </w:pPr>
      <w:r>
        <w:rPr>
          <w:rFonts w:ascii="Times New Roman" w:hAnsi="Times New Roman" w:eastAsia="Times New Roman"/>
          <w:b w:val="0"/>
          <w:i w:val="0"/>
          <w:color w:val="000000"/>
          <w:sz w:val="22"/>
        </w:rPr>
        <w:t>2. (careers, skills, questions, approvals)</w:t>
      </w:r>
    </w:p>
    <w:p>
      <w:pPr>
        <w:pStyle w:val="ListNumber"/>
        <w:spacing w:after="60"/>
      </w:pPr>
      <w:r>
        <w:rPr>
          <w:rFonts w:ascii="Times New Roman" w:hAnsi="Times New Roman" w:eastAsia="Times New Roman"/>
          <w:b w:val="0"/>
          <w:i w:val="0"/>
          <w:color w:val="000000"/>
          <w:sz w:val="22"/>
        </w:rPr>
        <w:t>3. Instructor fills the structure</w:t>
      </w:r>
    </w:p>
    <w:p>
      <w:pPr>
        <w:pStyle w:val="ListNumber"/>
        <w:spacing w:after="60"/>
      </w:pPr>
      <w:r>
        <w:rPr>
          <w:rFonts w:ascii="Times New Roman" w:hAnsi="Times New Roman" w:eastAsia="Times New Roman"/>
          <w:b w:val="0"/>
          <w:i w:val="0"/>
          <w:color w:val="000000"/>
          <w:sz w:val="22"/>
        </w:rPr>
        <w:t>4. (courses and lessons)</w:t>
      </w:r>
    </w:p>
    <w:p>
      <w:pPr>
        <w:pStyle w:val="ListNumber"/>
        <w:spacing w:after="60"/>
      </w:pPr>
      <w:r>
        <w:rPr>
          <w:rFonts w:ascii="Times New Roman" w:hAnsi="Times New Roman" w:eastAsia="Times New Roman"/>
          <w:b w:val="0"/>
          <w:i w:val="0"/>
          <w:color w:val="000000"/>
          <w:sz w:val="22"/>
        </w:rPr>
        <w:t>5. Learner walks the path</w:t>
      </w:r>
    </w:p>
    <w:p>
      <w:pPr>
        <w:pStyle w:val="ListNumber"/>
        <w:spacing w:after="60"/>
      </w:pPr>
      <w:r>
        <w:rPr>
          <w:rFonts w:ascii="Times New Roman" w:hAnsi="Times New Roman" w:eastAsia="Times New Roman"/>
          <w:b w:val="0"/>
          <w:i w:val="0"/>
          <w:color w:val="000000"/>
          <w:sz w:val="22"/>
        </w:rPr>
        <w:t>6. (career  to  skills check  to  roadmap  to  learning  to  certificates)</w:t>
      </w:r>
    </w:p>
    <w:p>
      <w:r>
        <w:br w:type="page"/>
      </w:r>
    </w:p>
    <w:p>
      <w:pPr>
        <w:pStyle w:val="Heading1"/>
      </w:pPr>
      <w:r>
        <w:rPr>
          <w:rFonts w:ascii="Times New Roman" w:hAnsi="Times New Roman" w:eastAsia="Times New Roman"/>
          <w:b/>
          <w:i w:val="0"/>
          <w:color w:val="000000"/>
          <w:sz w:val="32"/>
        </w:rPr>
        <w:t>9. MAIN SYSTEM WORKFLOW</w:t>
      </w:r>
    </w:p>
    <w:p>
      <w:pPr>
        <w:pStyle w:val="Heading2"/>
      </w:pPr>
      <w:r>
        <w:rPr>
          <w:rFonts w:ascii="Times New Roman" w:hAnsi="Times New Roman" w:eastAsia="Times New Roman"/>
          <w:b/>
          <w:i w:val="0"/>
          <w:color w:val="000000"/>
          <w:sz w:val="26"/>
        </w:rPr>
        <w:t>9.1 End-to-End Learner Flow</w:t>
      </w:r>
    </w:p>
    <w:p>
      <w:pPr>
        <w:pStyle w:val="ListNumber"/>
        <w:spacing w:after="60"/>
      </w:pPr>
      <w:r>
        <w:rPr>
          <w:rFonts w:ascii="Times New Roman" w:hAnsi="Times New Roman" w:eastAsia="Times New Roman"/>
          <w:b w:val="0"/>
          <w:i w:val="0"/>
          <w:color w:val="000000"/>
          <w:sz w:val="22"/>
        </w:rPr>
        <w:t>1. Create account / Sign in</w:t>
      </w:r>
    </w:p>
    <w:p>
      <w:pPr>
        <w:pStyle w:val="ListNumber"/>
        <w:spacing w:after="60"/>
      </w:pPr>
      <w:r>
        <w:rPr>
          <w:rFonts w:ascii="Times New Roman" w:hAnsi="Times New Roman" w:eastAsia="Times New Roman"/>
          <w:b w:val="0"/>
          <w:i w:val="0"/>
          <w:color w:val="000000"/>
          <w:sz w:val="22"/>
        </w:rPr>
        <w:t>2. Open Dashboard</w:t>
      </w:r>
    </w:p>
    <w:p>
      <w:pPr>
        <w:pStyle w:val="ListNumber"/>
        <w:spacing w:after="60"/>
      </w:pPr>
      <w:r>
        <w:rPr>
          <w:rFonts w:ascii="Times New Roman" w:hAnsi="Times New Roman" w:eastAsia="Times New Roman"/>
          <w:b w:val="0"/>
          <w:i w:val="0"/>
          <w:color w:val="000000"/>
          <w:sz w:val="22"/>
        </w:rPr>
        <w:t>3. Open Career</w:t>
      </w:r>
    </w:p>
    <w:p>
      <w:pPr>
        <w:pStyle w:val="ListNumber"/>
        <w:spacing w:after="60"/>
      </w:pPr>
      <w:r>
        <w:rPr>
          <w:rFonts w:ascii="Times New Roman" w:hAnsi="Times New Roman" w:eastAsia="Times New Roman"/>
          <w:b w:val="0"/>
          <w:i w:val="0"/>
          <w:color w:val="000000"/>
          <w:sz w:val="22"/>
        </w:rPr>
        <w:t>4. v             v</w:t>
      </w:r>
    </w:p>
    <w:p>
      <w:pPr>
        <w:pStyle w:val="ListNumber"/>
        <w:spacing w:after="60"/>
      </w:pPr>
      <w:r>
        <w:rPr>
          <w:rFonts w:ascii="Times New Roman" w:hAnsi="Times New Roman" w:eastAsia="Times New Roman"/>
          <w:b w:val="0"/>
          <w:i w:val="0"/>
          <w:color w:val="000000"/>
          <w:sz w:val="22"/>
        </w:rPr>
        <w:t>5. Find my career   I already know</w:t>
      </w:r>
    </w:p>
    <w:p>
      <w:pPr>
        <w:pStyle w:val="ListNumber"/>
        <w:spacing w:after="60"/>
      </w:pPr>
      <w:r>
        <w:rPr>
          <w:rFonts w:ascii="Times New Roman" w:hAnsi="Times New Roman" w:eastAsia="Times New Roman"/>
          <w:b w:val="0"/>
          <w:i w:val="0"/>
          <w:color w:val="000000"/>
          <w:sz w:val="22"/>
        </w:rPr>
        <w:t>6. my career</w:t>
      </w:r>
    </w:p>
    <w:p>
      <w:pPr>
        <w:pStyle w:val="ListNumber"/>
        <w:spacing w:after="60"/>
      </w:pPr>
      <w:r>
        <w:rPr>
          <w:rFonts w:ascii="Times New Roman" w:hAnsi="Times New Roman" w:eastAsia="Times New Roman"/>
          <w:b w:val="0"/>
          <w:i w:val="0"/>
          <w:color w:val="000000"/>
          <w:sz w:val="22"/>
        </w:rPr>
        <w:t>7. v             v</w:t>
      </w:r>
    </w:p>
    <w:p>
      <w:pPr>
        <w:pStyle w:val="ListNumber"/>
        <w:spacing w:after="60"/>
      </w:pPr>
      <w:r>
        <w:rPr>
          <w:rFonts w:ascii="Times New Roman" w:hAnsi="Times New Roman" w:eastAsia="Times New Roman"/>
          <w:b w:val="0"/>
          <w:i w:val="0"/>
          <w:color w:val="000000"/>
          <w:sz w:val="22"/>
        </w:rPr>
        <w:t>8. Get suggestions  Browse and select</w:t>
      </w:r>
    </w:p>
    <w:p>
      <w:pPr>
        <w:pStyle w:val="ListNumber"/>
        <w:spacing w:after="60"/>
      </w:pPr>
      <w:r>
        <w:rPr>
          <w:rFonts w:ascii="Times New Roman" w:hAnsi="Times New Roman" w:eastAsia="Times New Roman"/>
          <w:b w:val="0"/>
          <w:i w:val="0"/>
          <w:color w:val="000000"/>
          <w:sz w:val="22"/>
        </w:rPr>
        <w:t>9. Take skills check</w:t>
      </w:r>
    </w:p>
    <w:p>
      <w:pPr>
        <w:pStyle w:val="ListNumber"/>
        <w:spacing w:after="60"/>
      </w:pPr>
      <w:r>
        <w:rPr>
          <w:rFonts w:ascii="Times New Roman" w:hAnsi="Times New Roman" w:eastAsia="Times New Roman"/>
          <w:b w:val="0"/>
          <w:i w:val="0"/>
          <w:color w:val="000000"/>
          <w:sz w:val="22"/>
        </w:rPr>
        <w:t>10. Create skill profile</w:t>
      </w:r>
    </w:p>
    <w:p>
      <w:pPr>
        <w:pStyle w:val="ListNumber"/>
        <w:spacing w:after="60"/>
      </w:pPr>
      <w:r>
        <w:rPr>
          <w:rFonts w:ascii="Times New Roman" w:hAnsi="Times New Roman" w:eastAsia="Times New Roman"/>
          <w:b w:val="0"/>
          <w:i w:val="0"/>
          <w:color w:val="000000"/>
          <w:sz w:val="22"/>
        </w:rPr>
        <w:t>11. Identify skill gaps</w:t>
      </w:r>
    </w:p>
    <w:p>
      <w:pPr>
        <w:pStyle w:val="ListNumber"/>
        <w:spacing w:after="60"/>
      </w:pPr>
      <w:r>
        <w:rPr>
          <w:rFonts w:ascii="Times New Roman" w:hAnsi="Times New Roman" w:eastAsia="Times New Roman"/>
          <w:b w:val="0"/>
          <w:i w:val="0"/>
          <w:color w:val="000000"/>
          <w:sz w:val="22"/>
        </w:rPr>
        <w:t>12. Generate personal roadmap</w:t>
      </w:r>
    </w:p>
    <w:p>
      <w:pPr>
        <w:pStyle w:val="ListNumber"/>
        <w:spacing w:after="60"/>
      </w:pPr>
      <w:r>
        <w:rPr>
          <w:rFonts w:ascii="Times New Roman" w:hAnsi="Times New Roman" w:eastAsia="Times New Roman"/>
          <w:b w:val="0"/>
          <w:i w:val="0"/>
          <w:color w:val="000000"/>
          <w:sz w:val="22"/>
        </w:rPr>
        <w:t>13. Enroll in recommended courses</w:t>
      </w:r>
    </w:p>
    <w:p>
      <w:pPr>
        <w:pStyle w:val="ListNumber"/>
        <w:spacing w:after="60"/>
      </w:pPr>
      <w:r>
        <w:rPr>
          <w:rFonts w:ascii="Times New Roman" w:hAnsi="Times New Roman" w:eastAsia="Times New Roman"/>
          <w:b w:val="0"/>
          <w:i w:val="0"/>
          <w:color w:val="000000"/>
          <w:sz w:val="22"/>
        </w:rPr>
        <w:t>14. Study lessons</w:t>
      </w:r>
    </w:p>
    <w:p>
      <w:pPr>
        <w:pStyle w:val="ListNumber"/>
        <w:spacing w:after="60"/>
      </w:pPr>
      <w:r>
        <w:rPr>
          <w:rFonts w:ascii="Times New Roman" w:hAnsi="Times New Roman" w:eastAsia="Times New Roman"/>
          <w:b w:val="0"/>
          <w:i w:val="0"/>
          <w:color w:val="000000"/>
          <w:sz w:val="22"/>
        </w:rPr>
        <w:t>15. (AI helper / instructor chat)</w:t>
      </w:r>
    </w:p>
    <w:p>
      <w:pPr>
        <w:pStyle w:val="ListNumber"/>
        <w:spacing w:after="60"/>
      </w:pPr>
      <w:r>
        <w:rPr>
          <w:rFonts w:ascii="Times New Roman" w:hAnsi="Times New Roman" w:eastAsia="Times New Roman"/>
          <w:b w:val="0"/>
          <w:i w:val="0"/>
          <w:color w:val="000000"/>
          <w:sz w:val="22"/>
        </w:rPr>
        <w:t>16. Complete course</w:t>
      </w:r>
    </w:p>
    <w:p>
      <w:pPr>
        <w:pStyle w:val="ListNumber"/>
        <w:spacing w:after="60"/>
      </w:pPr>
      <w:r>
        <w:rPr>
          <w:rFonts w:ascii="Times New Roman" w:hAnsi="Times New Roman" w:eastAsia="Times New Roman"/>
          <w:b w:val="0"/>
          <w:i w:val="0"/>
          <w:color w:val="000000"/>
          <w:sz w:val="22"/>
        </w:rPr>
        <w:t>17. Rate and review</w:t>
      </w:r>
    </w:p>
    <w:p>
      <w:pPr>
        <w:pStyle w:val="ListNumber"/>
        <w:spacing w:after="60"/>
      </w:pPr>
      <w:r>
        <w:rPr>
          <w:rFonts w:ascii="Times New Roman" w:hAnsi="Times New Roman" w:eastAsia="Times New Roman"/>
          <w:b w:val="0"/>
          <w:i w:val="0"/>
          <w:color w:val="000000"/>
          <w:sz w:val="22"/>
        </w:rPr>
        <w:t>18. Earn certificate / badge</w:t>
      </w:r>
    </w:p>
    <w:p>
      <w:pPr>
        <w:pStyle w:val="ListNumber"/>
        <w:spacing w:after="60"/>
      </w:pPr>
      <w:r>
        <w:rPr>
          <w:rFonts w:ascii="Times New Roman" w:hAnsi="Times New Roman" w:eastAsia="Times New Roman"/>
          <w:b w:val="0"/>
          <w:i w:val="0"/>
          <w:color w:val="000000"/>
          <w:sz w:val="22"/>
        </w:rPr>
        <w:t>19. Roadmap updates</w:t>
      </w:r>
    </w:p>
    <w:p>
      <w:pPr>
        <w:pStyle w:val="ListNumber"/>
        <w:spacing w:after="60"/>
      </w:pPr>
      <w:r>
        <w:rPr>
          <w:rFonts w:ascii="Times New Roman" w:hAnsi="Times New Roman" w:eastAsia="Times New Roman"/>
          <w:b w:val="0"/>
          <w:i w:val="0"/>
          <w:color w:val="000000"/>
          <w:sz w:val="22"/>
        </w:rPr>
        <w:t>20. Next course unlocks</w:t>
      </w:r>
    </w:p>
    <w:p>
      <w:pPr>
        <w:pStyle w:val="Heading2"/>
      </w:pPr>
      <w:r>
        <w:rPr>
          <w:rFonts w:ascii="Times New Roman" w:hAnsi="Times New Roman" w:eastAsia="Times New Roman"/>
          <w:b/>
          <w:i w:val="0"/>
          <w:color w:val="000000"/>
          <w:sz w:val="26"/>
        </w:rPr>
        <w:t>9.2 Side Paths Available Anytime</w:t>
      </w:r>
    </w:p>
    <w:p>
      <w:pPr>
        <w:pStyle w:val="ListBullet"/>
        <w:spacing w:after="60"/>
      </w:pPr>
      <w:r>
        <w:rPr>
          <w:rFonts w:ascii="Times New Roman" w:hAnsi="Times New Roman" w:eastAsia="Times New Roman"/>
          <w:b w:val="0"/>
          <w:i w:val="0"/>
          <w:color w:val="000000"/>
          <w:sz w:val="22"/>
        </w:rPr>
        <w:t>Browse full course catalog</w:t>
      </w:r>
    </w:p>
    <w:p>
      <w:pPr>
        <w:pStyle w:val="ListBullet"/>
        <w:spacing w:after="60"/>
      </w:pPr>
      <w:r>
        <w:rPr>
          <w:rFonts w:ascii="Times New Roman" w:hAnsi="Times New Roman" w:eastAsia="Times New Roman"/>
          <w:b w:val="0"/>
          <w:i w:val="0"/>
          <w:color w:val="000000"/>
          <w:sz w:val="22"/>
        </w:rPr>
        <w:t>Change career later</w:t>
      </w:r>
    </w:p>
    <w:p>
      <w:pPr>
        <w:pStyle w:val="ListBullet"/>
        <w:spacing w:after="60"/>
      </w:pPr>
      <w:r>
        <w:rPr>
          <w:rFonts w:ascii="Times New Roman" w:hAnsi="Times New Roman" w:eastAsia="Times New Roman"/>
          <w:b w:val="0"/>
          <w:i w:val="0"/>
          <w:color w:val="000000"/>
          <w:sz w:val="22"/>
        </w:rPr>
        <w:t>Open Messages</w:t>
      </w:r>
    </w:p>
    <w:p>
      <w:pPr>
        <w:pStyle w:val="ListBullet"/>
        <w:spacing w:after="60"/>
      </w:pPr>
      <w:r>
        <w:rPr>
          <w:rFonts w:ascii="Times New Roman" w:hAnsi="Times New Roman" w:eastAsia="Times New Roman"/>
          <w:b w:val="0"/>
          <w:i w:val="0"/>
          <w:color w:val="000000"/>
          <w:sz w:val="22"/>
        </w:rPr>
        <w:t>Join Skill Exchange</w:t>
      </w:r>
    </w:p>
    <w:p>
      <w:pPr>
        <w:pStyle w:val="ListBullet"/>
        <w:spacing w:after="60"/>
      </w:pPr>
      <w:r>
        <w:rPr>
          <w:rFonts w:ascii="Times New Roman" w:hAnsi="Times New Roman" w:eastAsia="Times New Roman"/>
          <w:b w:val="0"/>
          <w:i w:val="0"/>
          <w:color w:val="000000"/>
          <w:sz w:val="22"/>
        </w:rPr>
        <w:t>Check Certificates / Profile</w:t>
      </w:r>
    </w:p>
    <w:p>
      <w:pPr>
        <w:pStyle w:val="ListBullet"/>
        <w:spacing w:after="60"/>
      </w:pPr>
      <w:r>
        <w:rPr>
          <w:rFonts w:ascii="Times New Roman" w:hAnsi="Times New Roman" w:eastAsia="Times New Roman"/>
          <w:b w:val="0"/>
          <w:i w:val="0"/>
          <w:color w:val="000000"/>
          <w:sz w:val="22"/>
        </w:rPr>
        <w:t>Continue unfinished courses from My Learning</w:t>
      </w:r>
    </w:p>
    <w:p>
      <w:pPr>
        <w:pStyle w:val="Heading2"/>
      </w:pPr>
      <w:r>
        <w:rPr>
          <w:rFonts w:ascii="Times New Roman" w:hAnsi="Times New Roman" w:eastAsia="Times New Roman"/>
          <w:b/>
          <w:i w:val="0"/>
          <w:color w:val="000000"/>
          <w:sz w:val="26"/>
        </w:rPr>
        <w:t>9.3 Why Order Matters</w:t>
      </w:r>
    </w:p>
    <w:p>
      <w:pPr>
        <w:spacing w:after="120" w:before="0" w:line="276" w:lineRule="auto"/>
      </w:pPr>
      <w:r>
        <w:rPr>
          <w:rFonts w:ascii="Times New Roman" w:hAnsi="Times New Roman" w:eastAsia="Times New Roman"/>
          <w:b w:val="0"/>
          <w:i w:val="0"/>
          <w:color w:val="000000"/>
          <w:sz w:val="22"/>
        </w:rPr>
        <w:t>Random course browsing can still teach useful topics, but it often creates:</w:t>
      </w:r>
    </w:p>
    <w:p>
      <w:pPr>
        <w:pStyle w:val="ListBullet"/>
        <w:spacing w:after="60"/>
      </w:pPr>
      <w:r>
        <w:rPr>
          <w:rFonts w:ascii="Times New Roman" w:hAnsi="Times New Roman" w:eastAsia="Times New Roman"/>
          <w:b w:val="0"/>
          <w:i w:val="0"/>
          <w:color w:val="000000"/>
          <w:sz w:val="22"/>
        </w:rPr>
        <w:t>Weak foundations</w:t>
      </w:r>
    </w:p>
    <w:p>
      <w:pPr>
        <w:pStyle w:val="ListBullet"/>
        <w:spacing w:after="60"/>
      </w:pPr>
      <w:r>
        <w:rPr>
          <w:rFonts w:ascii="Times New Roman" w:hAnsi="Times New Roman" w:eastAsia="Times New Roman"/>
          <w:b w:val="0"/>
          <w:i w:val="0"/>
          <w:color w:val="000000"/>
          <w:sz w:val="22"/>
        </w:rPr>
        <w:t>Unrelated learning</w:t>
      </w:r>
    </w:p>
    <w:p>
      <w:pPr>
        <w:pStyle w:val="ListBullet"/>
        <w:spacing w:after="60"/>
      </w:pPr>
      <w:r>
        <w:rPr>
          <w:rFonts w:ascii="Times New Roman" w:hAnsi="Times New Roman" w:eastAsia="Times New Roman"/>
          <w:b w:val="0"/>
          <w:i w:val="0"/>
          <w:color w:val="000000"/>
          <w:sz w:val="22"/>
        </w:rPr>
        <w:t>Slow career progress</w:t>
      </w:r>
    </w:p>
    <w:p>
      <w:pPr>
        <w:spacing w:after="120" w:before="0" w:line="276" w:lineRule="auto"/>
      </w:pPr>
      <w:r>
        <w:rPr>
          <w:rFonts w:ascii="Times New Roman" w:hAnsi="Times New Roman" w:eastAsia="Times New Roman"/>
          <w:b w:val="0"/>
          <w:i w:val="0"/>
          <w:color w:val="000000"/>
          <w:sz w:val="22"/>
        </w:rPr>
        <w:t>SkillHub's recommended order is:</w:t>
      </w:r>
    </w:p>
    <w:p>
      <w:pPr>
        <w:spacing w:after="120" w:before="0" w:line="276" w:lineRule="auto"/>
      </w:pPr>
      <w:r>
        <w:rPr>
          <w:rFonts w:ascii="Times New Roman" w:hAnsi="Times New Roman" w:eastAsia="Times New Roman"/>
          <w:b w:val="0"/>
          <w:i w:val="0"/>
          <w:color w:val="000000"/>
          <w:sz w:val="22"/>
        </w:rPr>
        <w:t>Goal  to  Current level  to  Plan  to  Learning  to  Proof  to  Next step</w:t>
      </w:r>
    </w:p>
    <w:p>
      <w:r>
        <w:br w:type="page"/>
      </w:r>
    </w:p>
    <w:p>
      <w:pPr>
        <w:pStyle w:val="Heading1"/>
      </w:pPr>
      <w:r>
        <w:rPr>
          <w:rFonts w:ascii="Times New Roman" w:hAnsi="Times New Roman" w:eastAsia="Times New Roman"/>
          <w:b/>
          <w:i w:val="0"/>
          <w:color w:val="000000"/>
          <w:sz w:val="32"/>
        </w:rPr>
        <w:t>10. MODULE 1 - ACCOUNT AND ACCESS</w:t>
      </w:r>
    </w:p>
    <w:p>
      <w:pPr>
        <w:pStyle w:val="Heading2"/>
      </w:pPr>
      <w:r>
        <w:rPr>
          <w:rFonts w:ascii="Times New Roman" w:hAnsi="Times New Roman" w:eastAsia="Times New Roman"/>
          <w:b/>
          <w:i w:val="0"/>
          <w:color w:val="000000"/>
          <w:sz w:val="26"/>
        </w:rPr>
        <w:t>10.1 Purpose</w:t>
      </w:r>
    </w:p>
    <w:p>
      <w:pPr>
        <w:spacing w:after="120" w:before="0" w:line="276" w:lineRule="auto"/>
      </w:pPr>
      <w:r>
        <w:rPr>
          <w:rFonts w:ascii="Times New Roman" w:hAnsi="Times New Roman" w:eastAsia="Times New Roman"/>
          <w:b w:val="0"/>
          <w:i w:val="0"/>
          <w:color w:val="000000"/>
          <w:sz w:val="22"/>
        </w:rPr>
        <w:t>This module manages identity, login, and role-based entry into the correct part of the system.</w:t>
      </w:r>
    </w:p>
    <w:p>
      <w:pPr>
        <w:pStyle w:val="Heading2"/>
      </w:pPr>
      <w:r>
        <w:rPr>
          <w:rFonts w:ascii="Times New Roman" w:hAnsi="Times New Roman" w:eastAsia="Times New Roman"/>
          <w:b/>
          <w:i w:val="0"/>
          <w:color w:val="000000"/>
          <w:sz w:val="26"/>
        </w:rPr>
        <w:t>10.2 Registration (Detailed)</w:t>
      </w:r>
    </w:p>
    <w:p>
      <w:pPr>
        <w:spacing w:after="120" w:before="0" w:line="276" w:lineRule="auto"/>
      </w:pPr>
      <w:r>
        <w:rPr>
          <w:rFonts w:ascii="Times New Roman" w:hAnsi="Times New Roman" w:eastAsia="Times New Roman"/>
          <w:b w:val="0"/>
          <w:i w:val="0"/>
          <w:color w:val="000000"/>
          <w:sz w:val="22"/>
        </w:rPr>
        <w:t>During registration, a user generally:</w:t>
      </w:r>
    </w:p>
    <w:p>
      <w:pPr>
        <w:pStyle w:val="ListNumber"/>
        <w:spacing w:after="60"/>
      </w:pPr>
      <w:r>
        <w:rPr>
          <w:rFonts w:ascii="Times New Roman" w:hAnsi="Times New Roman" w:eastAsia="Times New Roman"/>
          <w:b w:val="0"/>
          <w:i w:val="0"/>
          <w:color w:val="000000"/>
          <w:sz w:val="22"/>
        </w:rPr>
        <w:t>1. Chooses role path (Learner or Instructor).</w:t>
      </w:r>
    </w:p>
    <w:p>
      <w:pPr>
        <w:pStyle w:val="ListNumber"/>
        <w:spacing w:after="60"/>
      </w:pPr>
      <w:r>
        <w:rPr>
          <w:rFonts w:ascii="Times New Roman" w:hAnsi="Times New Roman" w:eastAsia="Times New Roman"/>
          <w:b w:val="0"/>
          <w:i w:val="0"/>
          <w:color w:val="000000"/>
          <w:sz w:val="22"/>
        </w:rPr>
        <w:t>2. Enters full name.</w:t>
      </w:r>
    </w:p>
    <w:p>
      <w:pPr>
        <w:pStyle w:val="ListNumber"/>
        <w:spacing w:after="60"/>
      </w:pPr>
      <w:r>
        <w:rPr>
          <w:rFonts w:ascii="Times New Roman" w:hAnsi="Times New Roman" w:eastAsia="Times New Roman"/>
          <w:b w:val="0"/>
          <w:i w:val="0"/>
          <w:color w:val="000000"/>
          <w:sz w:val="22"/>
        </w:rPr>
        <w:t>3. Enters email.</w:t>
      </w:r>
    </w:p>
    <w:p>
      <w:pPr>
        <w:pStyle w:val="ListNumber"/>
        <w:spacing w:after="60"/>
      </w:pPr>
      <w:r>
        <w:rPr>
          <w:rFonts w:ascii="Times New Roman" w:hAnsi="Times New Roman" w:eastAsia="Times New Roman"/>
          <w:b w:val="0"/>
          <w:i w:val="0"/>
          <w:color w:val="000000"/>
          <w:sz w:val="22"/>
        </w:rPr>
        <w:t>4. Creates password and confirmation.</w:t>
      </w:r>
    </w:p>
    <w:p>
      <w:pPr>
        <w:pStyle w:val="ListNumber"/>
        <w:spacing w:after="60"/>
      </w:pPr>
      <w:r>
        <w:rPr>
          <w:rFonts w:ascii="Times New Roman" w:hAnsi="Times New Roman" w:eastAsia="Times New Roman"/>
          <w:b w:val="0"/>
          <w:i w:val="0"/>
          <w:color w:val="000000"/>
          <w:sz w:val="22"/>
        </w:rPr>
        <w:t>5. Submits the form.</w:t>
      </w:r>
    </w:p>
    <w:p>
      <w:pPr>
        <w:spacing w:after="120" w:before="0" w:line="276" w:lineRule="auto"/>
      </w:pPr>
      <w:r>
        <w:rPr>
          <w:rFonts w:ascii="Times New Roman" w:hAnsi="Times New Roman" w:eastAsia="Times New Roman"/>
          <w:b w:val="0"/>
          <w:i w:val="0"/>
          <w:color w:val="000000"/>
          <w:sz w:val="22"/>
        </w:rPr>
        <w:t>After success:</w:t>
      </w:r>
    </w:p>
    <w:p>
      <w:pPr>
        <w:pStyle w:val="ListBullet"/>
        <w:spacing w:after="60"/>
      </w:pPr>
      <w:r>
        <w:rPr>
          <w:rFonts w:ascii="Times New Roman" w:hAnsi="Times New Roman" w:eastAsia="Times New Roman"/>
          <w:b w:val="0"/>
          <w:i w:val="0"/>
          <w:color w:val="000000"/>
          <w:sz w:val="22"/>
        </w:rPr>
        <w:t>Account is created in the database.</w:t>
      </w:r>
    </w:p>
    <w:p>
      <w:pPr>
        <w:pStyle w:val="ListBullet"/>
        <w:spacing w:after="60"/>
      </w:pPr>
      <w:r>
        <w:rPr>
          <w:rFonts w:ascii="Times New Roman" w:hAnsi="Times New Roman" w:eastAsia="Times New Roman"/>
          <w:b w:val="0"/>
          <w:i w:val="0"/>
          <w:color w:val="000000"/>
          <w:sz w:val="22"/>
        </w:rPr>
        <w:t>Role is assigned.</w:t>
      </w:r>
    </w:p>
    <w:p>
      <w:pPr>
        <w:pStyle w:val="ListBullet"/>
        <w:spacing w:after="60"/>
      </w:pPr>
      <w:r>
        <w:rPr>
          <w:rFonts w:ascii="Times New Roman" w:hAnsi="Times New Roman" w:eastAsia="Times New Roman"/>
          <w:b w:val="0"/>
          <w:i w:val="0"/>
          <w:color w:val="000000"/>
          <w:sz w:val="22"/>
        </w:rPr>
        <w:t>User can sign in immediately (for normal learner/instructor registration).</w:t>
      </w:r>
    </w:p>
    <w:p>
      <w:pPr>
        <w:spacing w:after="120" w:before="0" w:line="276" w:lineRule="auto"/>
      </w:pPr>
      <w:r>
        <w:rPr>
          <w:rFonts w:ascii="Times New Roman" w:hAnsi="Times New Roman" w:eastAsia="Times New Roman"/>
          <w:b w:val="0"/>
          <w:i w:val="0"/>
          <w:color w:val="000000"/>
          <w:sz w:val="22"/>
        </w:rPr>
        <w:t>Optional profile details such as bio or profile picture can be completed later.</w:t>
      </w:r>
    </w:p>
    <w:p>
      <w:pPr>
        <w:pStyle w:val="Heading2"/>
      </w:pPr>
      <w:r>
        <w:rPr>
          <w:rFonts w:ascii="Times New Roman" w:hAnsi="Times New Roman" w:eastAsia="Times New Roman"/>
          <w:b/>
          <w:i w:val="0"/>
          <w:color w:val="000000"/>
          <w:sz w:val="26"/>
        </w:rPr>
        <w:t>10.3 Sign-In (Detailed)</w:t>
      </w:r>
    </w:p>
    <w:p>
      <w:pPr>
        <w:spacing w:after="120" w:before="0" w:line="276" w:lineRule="auto"/>
      </w:pPr>
      <w:r>
        <w:rPr>
          <w:rFonts w:ascii="Times New Roman" w:hAnsi="Times New Roman" w:eastAsia="Times New Roman"/>
          <w:b w:val="0"/>
          <w:i w:val="0"/>
          <w:color w:val="000000"/>
          <w:sz w:val="22"/>
        </w:rPr>
        <w:t>Sign-in supports:</w:t>
      </w:r>
    </w:p>
    <w:p>
      <w:pPr>
        <w:pStyle w:val="ListBullet"/>
        <w:spacing w:after="60"/>
      </w:pPr>
      <w:r>
        <w:rPr>
          <w:rFonts w:ascii="Times New Roman" w:hAnsi="Times New Roman" w:eastAsia="Times New Roman"/>
          <w:b w:val="0"/>
          <w:i w:val="0"/>
          <w:color w:val="000000"/>
          <w:sz w:val="22"/>
        </w:rPr>
        <w:t>Email and password</w:t>
      </w:r>
    </w:p>
    <w:p>
      <w:pPr>
        <w:pStyle w:val="ListBullet"/>
        <w:spacing w:after="60"/>
      </w:pPr>
      <w:r>
        <w:rPr>
          <w:rFonts w:ascii="Times New Roman" w:hAnsi="Times New Roman" w:eastAsia="Times New Roman"/>
          <w:b w:val="0"/>
          <w:i w:val="0"/>
          <w:color w:val="000000"/>
          <w:sz w:val="22"/>
        </w:rPr>
        <w:t>Optional Google sign-in</w:t>
      </w:r>
    </w:p>
    <w:p>
      <w:pPr>
        <w:spacing w:after="120" w:before="0" w:line="276" w:lineRule="auto"/>
      </w:pPr>
      <w:r>
        <w:rPr>
          <w:rFonts w:ascii="Times New Roman" w:hAnsi="Times New Roman" w:eastAsia="Times New Roman"/>
          <w:b w:val="0"/>
          <w:i w:val="0"/>
          <w:color w:val="000000"/>
          <w:sz w:val="22"/>
        </w:rPr>
        <w:t>After successful authentication:</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Role</w:t>
            </w:r>
          </w:p>
        </w:tc>
        <w:tc>
          <w:tcPr>
            <w:tcW w:type="dxa" w:w="4680"/>
            <w:shd w:fill="D9D9D9" w:val="clear"/>
          </w:tcPr>
          <w:p>
            <w:r/>
            <w:r>
              <w:rPr>
                <w:rFonts w:ascii="Times New Roman" w:hAnsi="Times New Roman" w:eastAsia="Times New Roman"/>
                <w:b/>
                <w:i w:val="0"/>
                <w:color w:val="000000"/>
                <w:sz w:val="20"/>
              </w:rPr>
              <w:t>Landing area</w:t>
            </w:r>
          </w:p>
        </w:tc>
      </w:tr>
      <w:tr>
        <w:tc>
          <w:tcPr>
            <w:tcW w:type="dxa" w:w="4680"/>
          </w:tcPr>
          <w:p>
            <w:r/>
            <w:r>
              <w:rPr>
                <w:rFonts w:ascii="Times New Roman" w:hAnsi="Times New Roman" w:eastAsia="Times New Roman"/>
                <w:b w:val="0"/>
                <w:i w:val="0"/>
                <w:color w:val="000000"/>
                <w:sz w:val="20"/>
              </w:rPr>
              <w:t>Learner</w:t>
            </w:r>
          </w:p>
        </w:tc>
        <w:tc>
          <w:tcPr>
            <w:tcW w:type="dxa" w:w="4680"/>
          </w:tcPr>
          <w:p>
            <w:r/>
            <w:r>
              <w:rPr>
                <w:rFonts w:ascii="Times New Roman" w:hAnsi="Times New Roman" w:eastAsia="Times New Roman"/>
                <w:b w:val="0"/>
                <w:i w:val="0"/>
                <w:color w:val="000000"/>
                <w:sz w:val="20"/>
              </w:rPr>
              <w:t>Learner dashboard</w:t>
            </w:r>
          </w:p>
        </w:tc>
      </w:tr>
      <w:tr>
        <w:tc>
          <w:tcPr>
            <w:tcW w:type="dxa" w:w="4680"/>
          </w:tcPr>
          <w:p>
            <w:r/>
            <w:r>
              <w:rPr>
                <w:rFonts w:ascii="Times New Roman" w:hAnsi="Times New Roman" w:eastAsia="Times New Roman"/>
                <w:b w:val="0"/>
                <w:i w:val="0"/>
                <w:color w:val="000000"/>
                <w:sz w:val="20"/>
              </w:rPr>
              <w:t>Instructor</w:t>
            </w:r>
          </w:p>
        </w:tc>
        <w:tc>
          <w:tcPr>
            <w:tcW w:type="dxa" w:w="4680"/>
          </w:tcPr>
          <w:p>
            <w:r/>
            <w:r>
              <w:rPr>
                <w:rFonts w:ascii="Times New Roman" w:hAnsi="Times New Roman" w:eastAsia="Times New Roman"/>
                <w:b w:val="0"/>
                <w:i w:val="0"/>
                <w:color w:val="000000"/>
                <w:sz w:val="20"/>
              </w:rPr>
              <w:t>Instructor dashboard</w:t>
            </w:r>
          </w:p>
        </w:tc>
      </w:tr>
      <w:tr>
        <w:tc>
          <w:tcPr>
            <w:tcW w:type="dxa" w:w="4680"/>
          </w:tcPr>
          <w:p>
            <w:r/>
            <w:r>
              <w:rPr>
                <w:rFonts w:ascii="Times New Roman" w:hAnsi="Times New Roman" w:eastAsia="Times New Roman"/>
                <w:b w:val="0"/>
                <w:i w:val="0"/>
                <w:color w:val="000000"/>
                <w:sz w:val="20"/>
              </w:rPr>
              <w:t>Admin</w:t>
            </w:r>
          </w:p>
        </w:tc>
        <w:tc>
          <w:tcPr>
            <w:tcW w:type="dxa" w:w="4680"/>
          </w:tcPr>
          <w:p>
            <w:r/>
            <w:r>
              <w:rPr>
                <w:rFonts w:ascii="Times New Roman" w:hAnsi="Times New Roman" w:eastAsia="Times New Roman"/>
                <w:b w:val="0"/>
                <w:i w:val="0"/>
                <w:color w:val="000000"/>
                <w:sz w:val="20"/>
              </w:rPr>
              <w:t>Admin panel</w:t>
            </w:r>
          </w:p>
        </w:tc>
      </w:tr>
    </w:tbl>
    <w:p/>
    <w:p>
      <w:pPr>
        <w:pStyle w:val="Heading2"/>
      </w:pPr>
      <w:r>
        <w:rPr>
          <w:rFonts w:ascii="Times New Roman" w:hAnsi="Times New Roman" w:eastAsia="Times New Roman"/>
          <w:b/>
          <w:i w:val="0"/>
          <w:color w:val="000000"/>
          <w:sz w:val="26"/>
        </w:rPr>
        <w:t>10.4 Technical Notes for This Module</w:t>
      </w:r>
    </w:p>
    <w:p>
      <w:pPr>
        <w:pStyle w:val="ListBullet"/>
        <w:spacing w:after="60"/>
      </w:pPr>
      <w:r>
        <w:rPr>
          <w:rFonts w:ascii="Times New Roman" w:hAnsi="Times New Roman" w:eastAsia="Times New Roman"/>
          <w:b w:val="0"/>
          <w:i w:val="0"/>
          <w:color w:val="000000"/>
          <w:sz w:val="22"/>
        </w:rPr>
        <w:t>Backend auth endpoints handle register, login, current user info, and logout.</w:t>
      </w:r>
    </w:p>
    <w:p>
      <w:pPr>
        <w:pStyle w:val="ListBullet"/>
        <w:spacing w:after="60"/>
      </w:pPr>
      <w:r>
        <w:rPr>
          <w:rFonts w:ascii="Times New Roman" w:hAnsi="Times New Roman" w:eastAsia="Times New Roman"/>
          <w:b w:val="0"/>
          <w:i w:val="0"/>
          <w:color w:val="000000"/>
          <w:sz w:val="22"/>
        </w:rPr>
        <w:t>JWT cookie supports authenticated requests.</w:t>
      </w:r>
    </w:p>
    <w:p>
      <w:pPr>
        <w:pStyle w:val="ListBullet"/>
        <w:spacing w:after="60"/>
      </w:pPr>
      <w:r>
        <w:rPr>
          <w:rFonts w:ascii="Times New Roman" w:hAnsi="Times New Roman" w:eastAsia="Times New Roman"/>
          <w:b w:val="0"/>
          <w:i w:val="0"/>
          <w:color w:val="000000"/>
          <w:sz w:val="22"/>
        </w:rPr>
        <w:t>Frontend auth context keeps login state available across pages.</w:t>
      </w:r>
    </w:p>
    <w:p>
      <w:pPr>
        <w:pStyle w:val="ListBullet"/>
        <w:spacing w:after="60"/>
      </w:pPr>
      <w:r>
        <w:rPr>
          <w:rFonts w:ascii="Times New Roman" w:hAnsi="Times New Roman" w:eastAsia="Times New Roman"/>
          <w:b w:val="0"/>
          <w:i w:val="0"/>
          <w:color w:val="000000"/>
          <w:sz w:val="22"/>
        </w:rPr>
        <w:t>Protected routes prevent unauthorized page access.</w:t>
      </w:r>
    </w:p>
    <w:p>
      <w:pPr>
        <w:pStyle w:val="Heading2"/>
      </w:pPr>
      <w:r>
        <w:rPr>
          <w:rFonts w:ascii="Times New Roman" w:hAnsi="Times New Roman" w:eastAsia="Times New Roman"/>
          <w:b/>
          <w:i w:val="0"/>
          <w:color w:val="000000"/>
          <w:sz w:val="26"/>
        </w:rPr>
        <w:t>10.5 Dashboard and Profile</w:t>
      </w:r>
    </w:p>
    <w:p>
      <w:pPr>
        <w:pStyle w:val="Heading3"/>
      </w:pPr>
      <w:r>
        <w:rPr>
          <w:rFonts w:ascii="Times New Roman" w:hAnsi="Times New Roman" w:eastAsia="Times New Roman"/>
          <w:b/>
          <w:i w:val="0"/>
          <w:color w:val="000000"/>
          <w:sz w:val="24"/>
        </w:rPr>
        <w:t>Dashboard</w:t>
      </w:r>
    </w:p>
    <w:p>
      <w:pPr>
        <w:spacing w:after="120" w:before="0" w:line="276" w:lineRule="auto"/>
      </w:pPr>
      <w:r>
        <w:rPr>
          <w:rFonts w:ascii="Times New Roman" w:hAnsi="Times New Roman" w:eastAsia="Times New Roman"/>
          <w:b w:val="0"/>
          <w:i w:val="0"/>
          <w:color w:val="000000"/>
          <w:sz w:val="22"/>
        </w:rPr>
        <w:t>Shows current journey status and next actions, such as career goal, roadmap progress, current course, and continue-learning shortcuts.</w:t>
      </w:r>
    </w:p>
    <w:p>
      <w:pPr>
        <w:pStyle w:val="Heading3"/>
      </w:pPr>
      <w:r>
        <w:rPr>
          <w:rFonts w:ascii="Times New Roman" w:hAnsi="Times New Roman" w:eastAsia="Times New Roman"/>
          <w:b/>
          <w:i w:val="0"/>
          <w:color w:val="000000"/>
          <w:sz w:val="24"/>
        </w:rPr>
        <w:t>Profile</w:t>
      </w:r>
    </w:p>
    <w:p>
      <w:pPr>
        <w:spacing w:after="120" w:before="0" w:line="276" w:lineRule="auto"/>
      </w:pPr>
      <w:r>
        <w:rPr>
          <w:rFonts w:ascii="Times New Roman" w:hAnsi="Times New Roman" w:eastAsia="Times New Roman"/>
          <w:b w:val="0"/>
          <w:i w:val="0"/>
          <w:color w:val="000000"/>
          <w:sz w:val="22"/>
        </w:rPr>
        <w:t>Shows personal identity and account details, and can display achievements such as certificates and badges.</w:t>
      </w:r>
    </w:p>
    <w:p>
      <w:r>
        <w:br w:type="page"/>
      </w:r>
    </w:p>
    <w:p>
      <w:pPr>
        <w:pStyle w:val="Heading1"/>
      </w:pPr>
      <w:r>
        <w:rPr>
          <w:rFonts w:ascii="Times New Roman" w:hAnsi="Times New Roman" w:eastAsia="Times New Roman"/>
          <w:b/>
          <w:i w:val="0"/>
          <w:color w:val="000000"/>
          <w:sz w:val="32"/>
        </w:rPr>
        <w:t>11. MODULE 2 - CAREER GUIDANCE</w:t>
      </w:r>
    </w:p>
    <w:p>
      <w:pPr>
        <w:pStyle w:val="Heading2"/>
      </w:pPr>
      <w:r>
        <w:rPr>
          <w:rFonts w:ascii="Times New Roman" w:hAnsi="Times New Roman" w:eastAsia="Times New Roman"/>
          <w:b/>
          <w:i w:val="0"/>
          <w:color w:val="000000"/>
          <w:sz w:val="26"/>
        </w:rPr>
        <w:t>11.1 Purpose</w:t>
      </w:r>
    </w:p>
    <w:p>
      <w:pPr>
        <w:spacing w:after="120" w:before="0" w:line="276" w:lineRule="auto"/>
      </w:pPr>
      <w:r>
        <w:rPr>
          <w:rFonts w:ascii="Times New Roman" w:hAnsi="Times New Roman" w:eastAsia="Times New Roman"/>
          <w:b w:val="0"/>
          <w:i w:val="0"/>
          <w:color w:val="000000"/>
          <w:sz w:val="22"/>
        </w:rPr>
        <w:t>Career guidance sets the target before learning begins. Without a career target, a roadmap has no clear destination.</w:t>
      </w:r>
    </w:p>
    <w:p>
      <w:pPr>
        <w:pStyle w:val="Heading2"/>
      </w:pPr>
      <w:r>
        <w:rPr>
          <w:rFonts w:ascii="Times New Roman" w:hAnsi="Times New Roman" w:eastAsia="Times New Roman"/>
          <w:b/>
          <w:i w:val="0"/>
          <w:color w:val="000000"/>
          <w:sz w:val="26"/>
        </w:rPr>
        <w:t>11.2 Career Hub Design</w:t>
      </w:r>
    </w:p>
    <w:p>
      <w:pPr>
        <w:spacing w:after="120" w:before="0" w:line="276" w:lineRule="auto"/>
      </w:pPr>
      <w:r>
        <w:rPr>
          <w:rFonts w:ascii="Times New Roman" w:hAnsi="Times New Roman" w:eastAsia="Times New Roman"/>
          <w:b w:val="0"/>
          <w:i w:val="0"/>
          <w:color w:val="000000"/>
          <w:sz w:val="22"/>
        </w:rPr>
        <w:t>The Career area presents two clear options so every learner has a suitable entry path.</w:t>
      </w:r>
    </w:p>
    <w:p>
      <w:pPr>
        <w:pStyle w:val="Heading3"/>
      </w:pPr>
      <w:r>
        <w:rPr>
          <w:rFonts w:ascii="Times New Roman" w:hAnsi="Times New Roman" w:eastAsia="Times New Roman"/>
          <w:b/>
          <w:i w:val="0"/>
          <w:color w:val="000000"/>
          <w:sz w:val="24"/>
        </w:rPr>
        <w:t>Option A - Find My Career</w:t>
      </w:r>
    </w:p>
    <w:p>
      <w:pPr>
        <w:spacing w:after="120" w:before="0" w:line="276" w:lineRule="auto"/>
      </w:pPr>
      <w:r>
        <w:rPr>
          <w:rFonts w:ascii="Times New Roman" w:hAnsi="Times New Roman" w:eastAsia="Times New Roman"/>
          <w:b w:val="0"/>
          <w:i w:val="0"/>
          <w:color w:val="000000"/>
          <w:sz w:val="22"/>
        </w:rPr>
        <w:t>For undecided learners.</w:t>
      </w:r>
    </w:p>
    <w:p>
      <w:pPr>
        <w:spacing w:after="120" w:before="0" w:line="276" w:lineRule="auto"/>
      </w:pPr>
      <w:r>
        <w:rPr>
          <w:rFonts w:ascii="Times New Roman" w:hAnsi="Times New Roman" w:eastAsia="Times New Roman"/>
          <w:b w:val="0"/>
          <w:i w:val="0"/>
          <w:color w:val="000000"/>
          <w:sz w:val="22"/>
        </w:rPr>
        <w:t>Detailed process:</w:t>
      </w:r>
    </w:p>
    <w:p>
      <w:pPr>
        <w:pStyle w:val="ListNumber"/>
        <w:spacing w:after="60"/>
      </w:pPr>
      <w:r>
        <w:rPr>
          <w:rFonts w:ascii="Times New Roman" w:hAnsi="Times New Roman" w:eastAsia="Times New Roman"/>
          <w:b w:val="0"/>
          <w:i w:val="0"/>
          <w:color w:val="000000"/>
          <w:sz w:val="22"/>
        </w:rPr>
        <w:t>1. Learner answers interest questions.</w:t>
      </w:r>
    </w:p>
    <w:p>
      <w:pPr>
        <w:pStyle w:val="ListNumber"/>
        <w:spacing w:after="60"/>
      </w:pPr>
      <w:r>
        <w:rPr>
          <w:rFonts w:ascii="Times New Roman" w:hAnsi="Times New Roman" w:eastAsia="Times New Roman"/>
          <w:b w:val="0"/>
          <w:i w:val="0"/>
          <w:color w:val="000000"/>
          <w:sz w:val="22"/>
        </w:rPr>
        <w:t>2. Each answer supports some careers more than others.</w:t>
      </w:r>
    </w:p>
    <w:p>
      <w:pPr>
        <w:pStyle w:val="ListNumber"/>
        <w:spacing w:after="60"/>
      </w:pPr>
      <w:r>
        <w:rPr>
          <w:rFonts w:ascii="Times New Roman" w:hAnsi="Times New Roman" w:eastAsia="Times New Roman"/>
          <w:b w:val="0"/>
          <w:i w:val="0"/>
          <w:color w:val="000000"/>
          <w:sz w:val="22"/>
        </w:rPr>
        <w:t>3. System calculates match scores.</w:t>
      </w:r>
    </w:p>
    <w:p>
      <w:pPr>
        <w:pStyle w:val="ListNumber"/>
        <w:spacing w:after="60"/>
      </w:pPr>
      <w:r>
        <w:rPr>
          <w:rFonts w:ascii="Times New Roman" w:hAnsi="Times New Roman" w:eastAsia="Times New Roman"/>
          <w:b w:val="0"/>
          <w:i w:val="0"/>
          <w:color w:val="000000"/>
          <w:sz w:val="22"/>
        </w:rPr>
        <w:t>4. Ranked career suggestions are displayed.</w:t>
      </w:r>
    </w:p>
    <w:p>
      <w:pPr>
        <w:pStyle w:val="ListNumber"/>
        <w:spacing w:after="60"/>
      </w:pPr>
      <w:r>
        <w:rPr>
          <w:rFonts w:ascii="Times New Roman" w:hAnsi="Times New Roman" w:eastAsia="Times New Roman"/>
          <w:b w:val="0"/>
          <w:i w:val="0"/>
          <w:color w:val="000000"/>
          <w:sz w:val="22"/>
        </w:rPr>
        <w:t>5. Learner compares options and selects one.</w:t>
      </w:r>
    </w:p>
    <w:p>
      <w:pPr>
        <w:pStyle w:val="ListNumber"/>
        <w:spacing w:after="60"/>
      </w:pPr>
      <w:r>
        <w:rPr>
          <w:rFonts w:ascii="Times New Roman" w:hAnsi="Times New Roman" w:eastAsia="Times New Roman"/>
          <w:b w:val="0"/>
          <w:i w:val="0"/>
          <w:color w:val="000000"/>
          <w:sz w:val="22"/>
        </w:rPr>
        <w:t>6. System continues to skills check for that career.</w:t>
      </w:r>
    </w:p>
    <w:p>
      <w:pPr>
        <w:spacing w:after="120" w:before="0" w:line="276" w:lineRule="auto"/>
      </w:pPr>
      <w:r>
        <w:rPr>
          <w:rFonts w:ascii="Times New Roman" w:hAnsi="Times New Roman" w:eastAsia="Times New Roman"/>
          <w:b w:val="0"/>
          <w:i w:val="0"/>
          <w:color w:val="000000"/>
          <w:sz w:val="22"/>
        </w:rPr>
        <w:t>Question themes may include:</w:t>
      </w:r>
    </w:p>
    <w:p>
      <w:pPr>
        <w:pStyle w:val="ListBullet"/>
        <w:spacing w:after="60"/>
      </w:pPr>
      <w:r>
        <w:rPr>
          <w:rFonts w:ascii="Times New Roman" w:hAnsi="Times New Roman" w:eastAsia="Times New Roman"/>
          <w:b w:val="0"/>
          <w:i w:val="0"/>
          <w:color w:val="000000"/>
          <w:sz w:val="22"/>
        </w:rPr>
        <w:t>Preferred work type (systems, interfaces, data, infrastructure)</w:t>
      </w:r>
    </w:p>
    <w:p>
      <w:pPr>
        <w:pStyle w:val="ListBullet"/>
        <w:spacing w:after="60"/>
      </w:pPr>
      <w:r>
        <w:rPr>
          <w:rFonts w:ascii="Times New Roman" w:hAnsi="Times New Roman" w:eastAsia="Times New Roman"/>
          <w:b w:val="0"/>
          <w:i w:val="0"/>
          <w:color w:val="000000"/>
          <w:sz w:val="22"/>
        </w:rPr>
        <w:t>Preferred daily activities</w:t>
      </w:r>
    </w:p>
    <w:p>
      <w:pPr>
        <w:pStyle w:val="ListBullet"/>
        <w:spacing w:after="60"/>
      </w:pPr>
      <w:r>
        <w:rPr>
          <w:rFonts w:ascii="Times New Roman" w:hAnsi="Times New Roman" w:eastAsia="Times New Roman"/>
          <w:b w:val="0"/>
          <w:i w:val="0"/>
          <w:color w:val="000000"/>
          <w:sz w:val="22"/>
        </w:rPr>
        <w:t>Desired impact</w:t>
      </w:r>
    </w:p>
    <w:p>
      <w:pPr>
        <w:pStyle w:val="ListBullet"/>
        <w:spacing w:after="60"/>
      </w:pPr>
      <w:r>
        <w:rPr>
          <w:rFonts w:ascii="Times New Roman" w:hAnsi="Times New Roman" w:eastAsia="Times New Roman"/>
          <w:b w:val="0"/>
          <w:i w:val="0"/>
          <w:color w:val="000000"/>
          <w:sz w:val="22"/>
        </w:rPr>
        <w:t>Comfort with logic, visual design, statistics, or automation</w:t>
      </w:r>
    </w:p>
    <w:p>
      <w:pPr>
        <w:pStyle w:val="Heading3"/>
      </w:pPr>
      <w:r>
        <w:rPr>
          <w:rFonts w:ascii="Times New Roman" w:hAnsi="Times New Roman" w:eastAsia="Times New Roman"/>
          <w:b/>
          <w:i w:val="0"/>
          <w:color w:val="000000"/>
          <w:sz w:val="24"/>
        </w:rPr>
        <w:t>Option B - I Know My Career</w:t>
      </w:r>
    </w:p>
    <w:p>
      <w:pPr>
        <w:spacing w:after="120" w:before="0" w:line="276" w:lineRule="auto"/>
      </w:pPr>
      <w:r>
        <w:rPr>
          <w:rFonts w:ascii="Times New Roman" w:hAnsi="Times New Roman" w:eastAsia="Times New Roman"/>
          <w:b w:val="0"/>
          <w:i w:val="0"/>
          <w:color w:val="000000"/>
          <w:sz w:val="22"/>
        </w:rPr>
        <w:t>For decided learners.</w:t>
      </w:r>
    </w:p>
    <w:p>
      <w:pPr>
        <w:spacing w:after="120" w:before="0" w:line="276" w:lineRule="auto"/>
      </w:pPr>
      <w:r>
        <w:rPr>
          <w:rFonts w:ascii="Times New Roman" w:hAnsi="Times New Roman" w:eastAsia="Times New Roman"/>
          <w:b w:val="0"/>
          <w:i w:val="0"/>
          <w:color w:val="000000"/>
          <w:sz w:val="22"/>
        </w:rPr>
        <w:t>Detailed process:</w:t>
      </w:r>
    </w:p>
    <w:p>
      <w:pPr>
        <w:pStyle w:val="ListNumber"/>
        <w:spacing w:after="60"/>
      </w:pPr>
      <w:r>
        <w:rPr>
          <w:rFonts w:ascii="Times New Roman" w:hAnsi="Times New Roman" w:eastAsia="Times New Roman"/>
          <w:b w:val="0"/>
          <w:i w:val="0"/>
          <w:color w:val="000000"/>
          <w:sz w:val="22"/>
        </w:rPr>
        <w:t>1. Browse career list.</w:t>
      </w:r>
    </w:p>
    <w:p>
      <w:pPr>
        <w:pStyle w:val="ListNumber"/>
        <w:spacing w:after="60"/>
      </w:pPr>
      <w:r>
        <w:rPr>
          <w:rFonts w:ascii="Times New Roman" w:hAnsi="Times New Roman" w:eastAsia="Times New Roman"/>
          <w:b w:val="0"/>
          <w:i w:val="0"/>
          <w:color w:val="000000"/>
          <w:sz w:val="22"/>
        </w:rPr>
        <w:t>2. Open career detail page.</w:t>
      </w:r>
    </w:p>
    <w:p>
      <w:pPr>
        <w:pStyle w:val="ListNumber"/>
        <w:spacing w:after="60"/>
      </w:pPr>
      <w:r>
        <w:rPr>
          <w:rFonts w:ascii="Times New Roman" w:hAnsi="Times New Roman" w:eastAsia="Times New Roman"/>
          <w:b w:val="0"/>
          <w:i w:val="0"/>
          <w:color w:val="000000"/>
          <w:sz w:val="22"/>
        </w:rPr>
        <w:t>3. Review description, responsibilities, and required skills.</w:t>
      </w:r>
    </w:p>
    <w:p>
      <w:pPr>
        <w:pStyle w:val="ListNumber"/>
        <w:spacing w:after="60"/>
      </w:pPr>
      <w:r>
        <w:rPr>
          <w:rFonts w:ascii="Times New Roman" w:hAnsi="Times New Roman" w:eastAsia="Times New Roman"/>
          <w:b w:val="0"/>
          <w:i w:val="0"/>
          <w:color w:val="000000"/>
          <w:sz w:val="22"/>
        </w:rPr>
        <w:t>4. Confirm career.</w:t>
      </w:r>
    </w:p>
    <w:p>
      <w:pPr>
        <w:pStyle w:val="ListNumber"/>
        <w:spacing w:after="60"/>
      </w:pPr>
      <w:r>
        <w:rPr>
          <w:rFonts w:ascii="Times New Roman" w:hAnsi="Times New Roman" w:eastAsia="Times New Roman"/>
          <w:b w:val="0"/>
          <w:i w:val="0"/>
          <w:color w:val="000000"/>
          <w:sz w:val="22"/>
        </w:rPr>
        <w:t>5. Continue to skills check.</w:t>
      </w:r>
    </w:p>
    <w:p>
      <w:pPr>
        <w:pStyle w:val="Heading2"/>
      </w:pPr>
      <w:r>
        <w:rPr>
          <w:rFonts w:ascii="Times New Roman" w:hAnsi="Times New Roman" w:eastAsia="Times New Roman"/>
          <w:b/>
          <w:i w:val="0"/>
          <w:color w:val="000000"/>
          <w:sz w:val="26"/>
        </w:rPr>
        <w:t>11.3 Example Careers in the System</w:t>
      </w:r>
    </w:p>
    <w:p>
      <w:pPr>
        <w:pStyle w:val="ListBullet"/>
        <w:spacing w:after="60"/>
      </w:pPr>
      <w:r>
        <w:rPr>
          <w:rFonts w:ascii="Times New Roman" w:hAnsi="Times New Roman" w:eastAsia="Times New Roman"/>
          <w:b w:val="0"/>
          <w:i w:val="0"/>
          <w:color w:val="000000"/>
          <w:sz w:val="22"/>
        </w:rPr>
        <w:t>Backend Developer</w:t>
      </w:r>
    </w:p>
    <w:p>
      <w:pPr>
        <w:pStyle w:val="ListBullet"/>
        <w:spacing w:after="60"/>
      </w:pPr>
      <w:r>
        <w:rPr>
          <w:rFonts w:ascii="Times New Roman" w:hAnsi="Times New Roman" w:eastAsia="Times New Roman"/>
          <w:b w:val="0"/>
          <w:i w:val="0"/>
          <w:color w:val="000000"/>
          <w:sz w:val="22"/>
        </w:rPr>
        <w:t>Frontend Developer</w:t>
      </w:r>
    </w:p>
    <w:p>
      <w:pPr>
        <w:pStyle w:val="ListBullet"/>
        <w:spacing w:after="60"/>
      </w:pPr>
      <w:r>
        <w:rPr>
          <w:rFonts w:ascii="Times New Roman" w:hAnsi="Times New Roman" w:eastAsia="Times New Roman"/>
          <w:b w:val="0"/>
          <w:i w:val="0"/>
          <w:color w:val="000000"/>
          <w:sz w:val="22"/>
        </w:rPr>
        <w:t>Full Stack Engineer</w:t>
      </w:r>
    </w:p>
    <w:p>
      <w:pPr>
        <w:pStyle w:val="ListBullet"/>
        <w:spacing w:after="60"/>
      </w:pPr>
      <w:r>
        <w:rPr>
          <w:rFonts w:ascii="Times New Roman" w:hAnsi="Times New Roman" w:eastAsia="Times New Roman"/>
          <w:b w:val="0"/>
          <w:i w:val="0"/>
          <w:color w:val="000000"/>
          <w:sz w:val="22"/>
        </w:rPr>
        <w:t>Data Scientist</w:t>
      </w:r>
    </w:p>
    <w:p>
      <w:pPr>
        <w:pStyle w:val="ListBullet"/>
        <w:spacing w:after="60"/>
      </w:pPr>
      <w:r>
        <w:rPr>
          <w:rFonts w:ascii="Times New Roman" w:hAnsi="Times New Roman" w:eastAsia="Times New Roman"/>
          <w:b w:val="0"/>
          <w:i w:val="0"/>
          <w:color w:val="000000"/>
          <w:sz w:val="22"/>
        </w:rPr>
        <w:t>DevOps Engineer</w:t>
      </w:r>
    </w:p>
    <w:p>
      <w:pPr>
        <w:pStyle w:val="ListBullet"/>
        <w:spacing w:after="60"/>
      </w:pPr>
      <w:r>
        <w:rPr>
          <w:rFonts w:ascii="Times New Roman" w:hAnsi="Times New Roman" w:eastAsia="Times New Roman"/>
          <w:b w:val="0"/>
          <w:i w:val="0"/>
          <w:color w:val="000000"/>
          <w:sz w:val="22"/>
        </w:rPr>
        <w:t>Cloud Architect</w:t>
      </w:r>
    </w:p>
    <w:p>
      <w:pPr>
        <w:pStyle w:val="ListBullet"/>
        <w:spacing w:after="60"/>
      </w:pPr>
      <w:r>
        <w:rPr>
          <w:rFonts w:ascii="Times New Roman" w:hAnsi="Times New Roman" w:eastAsia="Times New Roman"/>
          <w:b w:val="0"/>
          <w:i w:val="0"/>
          <w:color w:val="000000"/>
          <w:sz w:val="22"/>
        </w:rPr>
        <w:t>Machine Learning Engineer</w:t>
      </w:r>
    </w:p>
    <w:p>
      <w:pPr>
        <w:pStyle w:val="ListBullet"/>
        <w:spacing w:after="60"/>
      </w:pPr>
      <w:r>
        <w:rPr>
          <w:rFonts w:ascii="Times New Roman" w:hAnsi="Times New Roman" w:eastAsia="Times New Roman"/>
          <w:b w:val="0"/>
          <w:i w:val="0"/>
          <w:color w:val="000000"/>
          <w:sz w:val="22"/>
        </w:rPr>
        <w:t>Mobile Developer</w:t>
      </w:r>
    </w:p>
    <w:p>
      <w:pPr>
        <w:pStyle w:val="Heading2"/>
      </w:pPr>
      <w:r>
        <w:rPr>
          <w:rFonts w:ascii="Times New Roman" w:hAnsi="Times New Roman" w:eastAsia="Times New Roman"/>
          <w:b/>
          <w:i w:val="0"/>
          <w:color w:val="000000"/>
          <w:sz w:val="26"/>
        </w:rPr>
        <w:t>11.4 Career Detail Information</w:t>
      </w:r>
    </w:p>
    <w:p>
      <w:pPr>
        <w:spacing w:after="120" w:before="0" w:line="276" w:lineRule="auto"/>
      </w:pPr>
      <w:r>
        <w:rPr>
          <w:rFonts w:ascii="Times New Roman" w:hAnsi="Times New Roman" w:eastAsia="Times New Roman"/>
          <w:b w:val="0"/>
          <w:i w:val="0"/>
          <w:color w:val="000000"/>
          <w:sz w:val="22"/>
        </w:rPr>
        <w:t>A career page typically includes:</w:t>
      </w:r>
    </w:p>
    <w:p>
      <w:pPr>
        <w:pStyle w:val="ListBullet"/>
        <w:spacing w:after="60"/>
      </w:pPr>
      <w:r>
        <w:rPr>
          <w:rFonts w:ascii="Times New Roman" w:hAnsi="Times New Roman" w:eastAsia="Times New Roman"/>
          <w:b w:val="0"/>
          <w:i w:val="0"/>
          <w:color w:val="000000"/>
          <w:sz w:val="22"/>
        </w:rPr>
        <w:t>Career name and category</w:t>
      </w:r>
    </w:p>
    <w:p>
      <w:pPr>
        <w:pStyle w:val="ListBullet"/>
        <w:spacing w:after="60"/>
      </w:pPr>
      <w:r>
        <w:rPr>
          <w:rFonts w:ascii="Times New Roman" w:hAnsi="Times New Roman" w:eastAsia="Times New Roman"/>
          <w:b w:val="0"/>
          <w:i w:val="0"/>
          <w:color w:val="000000"/>
          <w:sz w:val="22"/>
        </w:rPr>
        <w:t>Description of the role</w:t>
      </w:r>
    </w:p>
    <w:p>
      <w:pPr>
        <w:pStyle w:val="ListBullet"/>
        <w:spacing w:after="60"/>
      </w:pPr>
      <w:r>
        <w:rPr>
          <w:rFonts w:ascii="Times New Roman" w:hAnsi="Times New Roman" w:eastAsia="Times New Roman"/>
          <w:b w:val="0"/>
          <w:i w:val="0"/>
          <w:color w:val="000000"/>
          <w:sz w:val="22"/>
        </w:rPr>
        <w:t>Responsibilities</w:t>
      </w:r>
    </w:p>
    <w:p>
      <w:pPr>
        <w:pStyle w:val="ListBullet"/>
        <w:spacing w:after="60"/>
      </w:pPr>
      <w:r>
        <w:rPr>
          <w:rFonts w:ascii="Times New Roman" w:hAnsi="Times New Roman" w:eastAsia="Times New Roman"/>
          <w:b w:val="0"/>
          <w:i w:val="0"/>
          <w:color w:val="000000"/>
          <w:sz w:val="22"/>
        </w:rPr>
        <w:t>Required skills with importance levels</w:t>
      </w:r>
    </w:p>
    <w:p>
      <w:pPr>
        <w:pStyle w:val="Heading2"/>
      </w:pPr>
      <w:r>
        <w:rPr>
          <w:rFonts w:ascii="Times New Roman" w:hAnsi="Times New Roman" w:eastAsia="Times New Roman"/>
          <w:b/>
          <w:i w:val="0"/>
          <w:color w:val="000000"/>
          <w:sz w:val="26"/>
        </w:rPr>
        <w:t>11.5 Technical Notes for This Module</w:t>
      </w:r>
    </w:p>
    <w:p>
      <w:pPr>
        <w:pStyle w:val="ListBullet"/>
        <w:spacing w:after="60"/>
      </w:pPr>
      <w:r>
        <w:rPr>
          <w:rFonts w:ascii="Times New Roman" w:hAnsi="Times New Roman" w:eastAsia="Times New Roman"/>
          <w:b w:val="0"/>
          <w:i w:val="0"/>
          <w:color w:val="000000"/>
          <w:sz w:val="22"/>
        </w:rPr>
        <w:t>Careers and career-skill relationships are stored in the database.</w:t>
      </w:r>
    </w:p>
    <w:p>
      <w:pPr>
        <w:pStyle w:val="ListBullet"/>
        <w:spacing w:after="60"/>
      </w:pPr>
      <w:r>
        <w:rPr>
          <w:rFonts w:ascii="Times New Roman" w:hAnsi="Times New Roman" w:eastAsia="Times New Roman"/>
          <w:b w:val="0"/>
          <w:i w:val="0"/>
          <w:color w:val="000000"/>
          <w:sz w:val="22"/>
        </w:rPr>
        <w:t>Discovery questions contain weighted options linked to careers.</w:t>
      </w:r>
    </w:p>
    <w:p>
      <w:pPr>
        <w:pStyle w:val="ListBullet"/>
        <w:spacing w:after="60"/>
      </w:pPr>
      <w:r>
        <w:rPr>
          <w:rFonts w:ascii="Times New Roman" w:hAnsi="Times New Roman" w:eastAsia="Times New Roman"/>
          <w:b w:val="0"/>
          <w:i w:val="0"/>
          <w:color w:val="000000"/>
          <w:sz w:val="22"/>
        </w:rPr>
        <w:t>Match calculation ranks careers by accumulated weights and normalized scores.</w:t>
      </w:r>
    </w:p>
    <w:p>
      <w:pPr>
        <w:pStyle w:val="ListBullet"/>
        <w:spacing w:after="60"/>
      </w:pPr>
      <w:r>
        <w:rPr>
          <w:rFonts w:ascii="Times New Roman" w:hAnsi="Times New Roman" w:eastAsia="Times New Roman"/>
          <w:b w:val="0"/>
          <w:i w:val="0"/>
          <w:color w:val="000000"/>
          <w:sz w:val="22"/>
        </w:rPr>
        <w:t>Admin interfaces allow updating careers and discovery questions.</w:t>
      </w:r>
    </w:p>
    <w:p>
      <w:pPr>
        <w:pStyle w:val="Heading2"/>
      </w:pPr>
      <w:r>
        <w:rPr>
          <w:rFonts w:ascii="Times New Roman" w:hAnsi="Times New Roman" w:eastAsia="Times New Roman"/>
          <w:b/>
          <w:i w:val="0"/>
          <w:color w:val="000000"/>
          <w:sz w:val="26"/>
        </w:rPr>
        <w:t>11.6 Changing Career Later</w:t>
      </w:r>
    </w:p>
    <w:p>
      <w:pPr>
        <w:spacing w:after="120" w:before="0" w:line="276" w:lineRule="auto"/>
      </w:pPr>
      <w:r>
        <w:rPr>
          <w:rFonts w:ascii="Times New Roman" w:hAnsi="Times New Roman" w:eastAsia="Times New Roman"/>
          <w:b w:val="0"/>
          <w:i w:val="0"/>
          <w:color w:val="000000"/>
          <w:sz w:val="22"/>
        </w:rPr>
        <w:t>Learners may change career goals later. In that case:</w:t>
      </w:r>
    </w:p>
    <w:p>
      <w:pPr>
        <w:pStyle w:val="ListBullet"/>
        <w:spacing w:after="60"/>
      </w:pPr>
      <w:r>
        <w:rPr>
          <w:rFonts w:ascii="Times New Roman" w:hAnsi="Times New Roman" w:eastAsia="Times New Roman"/>
          <w:b w:val="0"/>
          <w:i w:val="0"/>
          <w:color w:val="000000"/>
          <w:sz w:val="22"/>
        </w:rPr>
        <w:t>A new skills check should be taken.</w:t>
      </w:r>
    </w:p>
    <w:p>
      <w:pPr>
        <w:pStyle w:val="ListBullet"/>
        <w:spacing w:after="60"/>
      </w:pPr>
      <w:r>
        <w:rPr>
          <w:rFonts w:ascii="Times New Roman" w:hAnsi="Times New Roman" w:eastAsia="Times New Roman"/>
          <w:b w:val="0"/>
          <w:i w:val="0"/>
          <w:color w:val="000000"/>
          <w:sz w:val="22"/>
        </w:rPr>
        <w:t>A new roadmap can be generated.</w:t>
      </w:r>
    </w:p>
    <w:p>
      <w:pPr>
        <w:pStyle w:val="ListBullet"/>
        <w:spacing w:after="60"/>
      </w:pPr>
      <w:r>
        <w:rPr>
          <w:rFonts w:ascii="Times New Roman" w:hAnsi="Times New Roman" w:eastAsia="Times New Roman"/>
          <w:b w:val="0"/>
          <w:i w:val="0"/>
          <w:color w:val="000000"/>
          <w:sz w:val="22"/>
        </w:rPr>
        <w:t>Previous completed courses remain in history, but recommendations adapt to the new goal.</w:t>
      </w:r>
    </w:p>
    <w:p>
      <w:r>
        <w:br w:type="page"/>
      </w:r>
    </w:p>
    <w:p>
      <w:pPr>
        <w:pStyle w:val="Heading1"/>
      </w:pPr>
      <w:r>
        <w:rPr>
          <w:rFonts w:ascii="Times New Roman" w:hAnsi="Times New Roman" w:eastAsia="Times New Roman"/>
          <w:b/>
          <w:i w:val="0"/>
          <w:color w:val="000000"/>
          <w:sz w:val="32"/>
        </w:rPr>
        <w:t>12. MODULE 3 - SKILLS CHECK AND SKILL PROFILE</w:t>
      </w:r>
    </w:p>
    <w:p>
      <w:pPr>
        <w:pStyle w:val="Heading2"/>
      </w:pPr>
      <w:r>
        <w:rPr>
          <w:rFonts w:ascii="Times New Roman" w:hAnsi="Times New Roman" w:eastAsia="Times New Roman"/>
          <w:b/>
          <w:i w:val="0"/>
          <w:color w:val="000000"/>
          <w:sz w:val="26"/>
        </w:rPr>
        <w:t>12.1 Purpose</w:t>
      </w:r>
    </w:p>
    <w:p>
      <w:pPr>
        <w:spacing w:after="120" w:before="0" w:line="276" w:lineRule="auto"/>
      </w:pPr>
      <w:r>
        <w:rPr>
          <w:rFonts w:ascii="Times New Roman" w:hAnsi="Times New Roman" w:eastAsia="Times New Roman"/>
          <w:b w:val="0"/>
          <w:i w:val="0"/>
          <w:color w:val="000000"/>
          <w:sz w:val="22"/>
        </w:rPr>
        <w:t>The skills check estimates how ready a learner is for the selected career.</w:t>
      </w:r>
    </w:p>
    <w:p>
      <w:pPr>
        <w:pStyle w:val="Heading2"/>
      </w:pPr>
      <w:r>
        <w:rPr>
          <w:rFonts w:ascii="Times New Roman" w:hAnsi="Times New Roman" w:eastAsia="Times New Roman"/>
          <w:b/>
          <w:i w:val="0"/>
          <w:color w:val="000000"/>
          <w:sz w:val="26"/>
        </w:rPr>
        <w:t>12.2 Why This Module Is Critical</w:t>
      </w:r>
    </w:p>
    <w:p>
      <w:pPr>
        <w:spacing w:after="120" w:before="0" w:line="276" w:lineRule="auto"/>
      </w:pPr>
      <w:r>
        <w:rPr>
          <w:rFonts w:ascii="Times New Roman" w:hAnsi="Times New Roman" w:eastAsia="Times New Roman"/>
          <w:b w:val="0"/>
          <w:i w:val="0"/>
          <w:color w:val="000000"/>
          <w:sz w:val="22"/>
        </w:rPr>
        <w:t>If SkillHub recommended courses without measuring ability:</w:t>
      </w:r>
    </w:p>
    <w:p>
      <w:pPr>
        <w:pStyle w:val="ListBullet"/>
        <w:spacing w:after="60"/>
      </w:pPr>
      <w:r>
        <w:rPr>
          <w:rFonts w:ascii="Times New Roman" w:hAnsi="Times New Roman" w:eastAsia="Times New Roman"/>
          <w:b w:val="0"/>
          <w:i w:val="0"/>
          <w:color w:val="000000"/>
          <w:sz w:val="22"/>
        </w:rPr>
        <w:t>Advanced learners would waste time on basics.</w:t>
      </w:r>
    </w:p>
    <w:p>
      <w:pPr>
        <w:pStyle w:val="ListBullet"/>
        <w:spacing w:after="60"/>
      </w:pPr>
      <w:r>
        <w:rPr>
          <w:rFonts w:ascii="Times New Roman" w:hAnsi="Times New Roman" w:eastAsia="Times New Roman"/>
          <w:b w:val="0"/>
          <w:i w:val="0"/>
          <w:color w:val="000000"/>
          <w:sz w:val="22"/>
        </w:rPr>
        <w:t>Beginners would be overwhelmed by advanced content.</w:t>
      </w:r>
    </w:p>
    <w:p>
      <w:pPr>
        <w:pStyle w:val="Heading2"/>
      </w:pPr>
      <w:r>
        <w:rPr>
          <w:rFonts w:ascii="Times New Roman" w:hAnsi="Times New Roman" w:eastAsia="Times New Roman"/>
          <w:b/>
          <w:i w:val="0"/>
          <w:color w:val="000000"/>
          <w:sz w:val="26"/>
        </w:rPr>
        <w:t>12.3 Question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D9D9" w:val="clear"/>
          </w:tcPr>
          <w:p>
            <w:r/>
            <w:r>
              <w:rPr>
                <w:rFonts w:ascii="Times New Roman" w:hAnsi="Times New Roman" w:eastAsia="Times New Roman"/>
                <w:b/>
                <w:i w:val="0"/>
                <w:color w:val="000000"/>
                <w:sz w:val="20"/>
              </w:rPr>
              <w:t>Type</w:t>
            </w:r>
          </w:p>
        </w:tc>
        <w:tc>
          <w:tcPr>
            <w:tcW w:type="dxa" w:w="3120"/>
            <w:shd w:fill="D9D9D9" w:val="clear"/>
          </w:tcPr>
          <w:p>
            <w:r/>
            <w:r>
              <w:rPr>
                <w:rFonts w:ascii="Times New Roman" w:hAnsi="Times New Roman" w:eastAsia="Times New Roman"/>
                <w:b/>
                <w:i w:val="0"/>
                <w:color w:val="000000"/>
                <w:sz w:val="20"/>
              </w:rPr>
              <w:t>Description</w:t>
            </w:r>
          </w:p>
        </w:tc>
        <w:tc>
          <w:tcPr>
            <w:tcW w:type="dxa" w:w="3120"/>
            <w:shd w:fill="D9D9D9" w:val="clear"/>
          </w:tcPr>
          <w:p>
            <w:r/>
            <w:r>
              <w:rPr>
                <w:rFonts w:ascii="Times New Roman" w:hAnsi="Times New Roman" w:eastAsia="Times New Roman"/>
                <w:b/>
                <w:i w:val="0"/>
                <w:color w:val="000000"/>
                <w:sz w:val="20"/>
              </w:rPr>
              <w:t>Example use</w:t>
            </w:r>
          </w:p>
        </w:tc>
      </w:tr>
      <w:tr>
        <w:tc>
          <w:tcPr>
            <w:tcW w:type="dxa" w:w="3120"/>
          </w:tcPr>
          <w:p>
            <w:r/>
            <w:r>
              <w:rPr>
                <w:rFonts w:ascii="Times New Roman" w:hAnsi="Times New Roman" w:eastAsia="Times New Roman"/>
                <w:b w:val="0"/>
                <w:i w:val="0"/>
                <w:color w:val="000000"/>
                <w:sz w:val="20"/>
              </w:rPr>
              <w:t>Self-rating</w:t>
            </w:r>
          </w:p>
        </w:tc>
        <w:tc>
          <w:tcPr>
            <w:tcW w:type="dxa" w:w="3120"/>
          </w:tcPr>
          <w:p>
            <w:r/>
            <w:r>
              <w:rPr>
                <w:rFonts w:ascii="Times New Roman" w:hAnsi="Times New Roman" w:eastAsia="Times New Roman"/>
                <w:b w:val="0"/>
                <w:i w:val="0"/>
                <w:color w:val="000000"/>
                <w:sz w:val="20"/>
              </w:rPr>
              <w:t>Learner selects experience level</w:t>
            </w:r>
          </w:p>
        </w:tc>
        <w:tc>
          <w:tcPr>
            <w:tcW w:type="dxa" w:w="3120"/>
          </w:tcPr>
          <w:p>
            <w:r/>
            <w:r>
              <w:rPr>
                <w:rFonts w:ascii="Times New Roman" w:hAnsi="Times New Roman" w:eastAsia="Times New Roman"/>
                <w:b w:val="0"/>
                <w:i w:val="0"/>
                <w:color w:val="000000"/>
                <w:sz w:val="20"/>
              </w:rPr>
              <w:t>Beginner  to  Advanced</w:t>
            </w:r>
          </w:p>
        </w:tc>
      </w:tr>
      <w:tr>
        <w:tc>
          <w:tcPr>
            <w:tcW w:type="dxa" w:w="3120"/>
          </w:tcPr>
          <w:p>
            <w:r/>
            <w:r>
              <w:rPr>
                <w:rFonts w:ascii="Times New Roman" w:hAnsi="Times New Roman" w:eastAsia="Times New Roman"/>
                <w:b w:val="0"/>
                <w:i w:val="0"/>
                <w:color w:val="000000"/>
                <w:sz w:val="20"/>
              </w:rPr>
              <w:t>Knowledge / understanding</w:t>
            </w:r>
          </w:p>
        </w:tc>
        <w:tc>
          <w:tcPr>
            <w:tcW w:type="dxa" w:w="3120"/>
          </w:tcPr>
          <w:p>
            <w:r/>
            <w:r>
              <w:rPr>
                <w:rFonts w:ascii="Times New Roman" w:hAnsi="Times New Roman" w:eastAsia="Times New Roman"/>
                <w:b w:val="0"/>
                <w:i w:val="0"/>
                <w:color w:val="000000"/>
                <w:sz w:val="20"/>
              </w:rPr>
              <w:t>Multiple-choice checks</w:t>
            </w:r>
          </w:p>
        </w:tc>
        <w:tc>
          <w:tcPr>
            <w:tcW w:type="dxa" w:w="3120"/>
          </w:tcPr>
          <w:p>
            <w:r/>
            <w:r>
              <w:rPr>
                <w:rFonts w:ascii="Times New Roman" w:hAnsi="Times New Roman" w:eastAsia="Times New Roman"/>
                <w:b w:val="0"/>
                <w:i w:val="0"/>
                <w:color w:val="000000"/>
                <w:sz w:val="20"/>
              </w:rPr>
              <w:t>Verify real understanding</w:t>
            </w:r>
          </w:p>
        </w:tc>
      </w:tr>
    </w:tbl>
    <w:p/>
    <w:p>
      <w:pPr>
        <w:spacing w:after="120" w:before="0" w:line="276" w:lineRule="auto"/>
      </w:pPr>
      <w:r>
        <w:rPr>
          <w:rFonts w:ascii="Times New Roman" w:hAnsi="Times New Roman" w:eastAsia="Times New Roman"/>
          <w:b w:val="0"/>
          <w:i w:val="0"/>
          <w:color w:val="000000"/>
          <w:sz w:val="22"/>
        </w:rPr>
        <w:t>Questions are selected according to the skills required by the chosen career.</w:t>
      </w:r>
    </w:p>
    <w:p>
      <w:pPr>
        <w:pStyle w:val="Heading2"/>
      </w:pPr>
      <w:r>
        <w:rPr>
          <w:rFonts w:ascii="Times New Roman" w:hAnsi="Times New Roman" w:eastAsia="Times New Roman"/>
          <w:b/>
          <w:i w:val="0"/>
          <w:color w:val="000000"/>
          <w:sz w:val="26"/>
        </w:rPr>
        <w:t>12.4 Result Processing (Written Detail)</w:t>
      </w:r>
    </w:p>
    <w:p>
      <w:pPr>
        <w:spacing w:after="120" w:before="0" w:line="276" w:lineRule="auto"/>
      </w:pPr>
      <w:r>
        <w:rPr>
          <w:rFonts w:ascii="Times New Roman" w:hAnsi="Times New Roman" w:eastAsia="Times New Roman"/>
          <w:b w:val="0"/>
          <w:i w:val="0"/>
          <w:color w:val="000000"/>
          <w:sz w:val="22"/>
        </w:rPr>
        <w:t>After submission, the system:</w:t>
      </w:r>
    </w:p>
    <w:p>
      <w:pPr>
        <w:pStyle w:val="ListNumber"/>
        <w:spacing w:after="60"/>
      </w:pPr>
      <w:r>
        <w:rPr>
          <w:rFonts w:ascii="Times New Roman" w:hAnsi="Times New Roman" w:eastAsia="Times New Roman"/>
          <w:b w:val="0"/>
          <w:i w:val="0"/>
          <w:color w:val="000000"/>
          <w:sz w:val="22"/>
        </w:rPr>
        <w:t>1. Groups answers by skill.</w:t>
      </w:r>
    </w:p>
    <w:p>
      <w:pPr>
        <w:pStyle w:val="ListNumber"/>
        <w:spacing w:after="60"/>
      </w:pPr>
      <w:r>
        <w:rPr>
          <w:rFonts w:ascii="Times New Roman" w:hAnsi="Times New Roman" w:eastAsia="Times New Roman"/>
          <w:b w:val="0"/>
          <w:i w:val="0"/>
          <w:color w:val="000000"/>
          <w:sz w:val="22"/>
        </w:rPr>
        <w:t>2. Uses self-rating values and knowledge correctness.</w:t>
      </w:r>
    </w:p>
    <w:p>
      <w:pPr>
        <w:pStyle w:val="ListNumber"/>
        <w:spacing w:after="60"/>
      </w:pPr>
      <w:r>
        <w:rPr>
          <w:rFonts w:ascii="Times New Roman" w:hAnsi="Times New Roman" w:eastAsia="Times New Roman"/>
          <w:b w:val="0"/>
          <w:i w:val="0"/>
          <w:color w:val="000000"/>
          <w:sz w:val="22"/>
        </w:rPr>
        <w:t>3. Estimates a final level per skill.</w:t>
      </w:r>
    </w:p>
    <w:p>
      <w:pPr>
        <w:pStyle w:val="ListNumber"/>
        <w:spacing w:after="60"/>
      </w:pPr>
      <w:r>
        <w:rPr>
          <w:rFonts w:ascii="Times New Roman" w:hAnsi="Times New Roman" w:eastAsia="Times New Roman"/>
          <w:b w:val="0"/>
          <w:i w:val="0"/>
          <w:color w:val="000000"/>
          <w:sz w:val="22"/>
        </w:rPr>
        <w:t>4. Saves or updates the learner's skill profile.</w:t>
      </w:r>
    </w:p>
    <w:p>
      <w:pPr>
        <w:spacing w:after="120" w:before="0" w:line="276" w:lineRule="auto"/>
      </w:pPr>
      <w:r>
        <w:rPr>
          <w:rFonts w:ascii="Times New Roman" w:hAnsi="Times New Roman" w:eastAsia="Times New Roman"/>
          <w:b w:val="0"/>
          <w:i w:val="0"/>
          <w:color w:val="000000"/>
          <w:sz w:val="22"/>
        </w:rPr>
        <w:t>This profile becomes the learner's current ability map for roadmap generation.</w:t>
      </w:r>
    </w:p>
    <w:p>
      <w:pPr>
        <w:pStyle w:val="Heading2"/>
      </w:pPr>
      <w:r>
        <w:rPr>
          <w:rFonts w:ascii="Times New Roman" w:hAnsi="Times New Roman" w:eastAsia="Times New Roman"/>
          <w:b/>
          <w:i w:val="0"/>
          <w:color w:val="000000"/>
          <w:sz w:val="26"/>
        </w:rPr>
        <w:t>12.5 Skill Gap Definition</w:t>
      </w:r>
    </w:p>
    <w:p>
      <w:pPr>
        <w:spacing w:after="120" w:before="0" w:line="276" w:lineRule="auto"/>
      </w:pPr>
      <w:r>
        <w:rPr>
          <w:rFonts w:ascii="Times New Roman" w:hAnsi="Times New Roman" w:eastAsia="Times New Roman"/>
          <w:b w:val="0"/>
          <w:i w:val="0"/>
          <w:color w:val="000000"/>
          <w:sz w:val="22"/>
        </w:rPr>
        <w:t>A skill gap exists when:</w:t>
      </w:r>
    </w:p>
    <w:p>
      <w:pPr>
        <w:spacing w:after="120" w:before="0" w:line="276" w:lineRule="auto"/>
      </w:pPr>
      <w:r>
        <w:rPr>
          <w:rFonts w:ascii="Times New Roman" w:hAnsi="Times New Roman" w:eastAsia="Times New Roman"/>
          <w:b w:val="0"/>
          <w:i/>
          <w:color w:val="000000"/>
          <w:sz w:val="22"/>
        </w:rPr>
        <w:t>Required career level &gt; Current learner level</w:t>
      </w:r>
    </w:p>
    <w:p>
      <w:pPr>
        <w:spacing w:after="120" w:before="0" w:line="276" w:lineRule="auto"/>
      </w:pPr>
      <w:r>
        <w:rPr>
          <w:rFonts w:ascii="Times New Roman" w:hAnsi="Times New Roman" w:eastAsia="Times New Roman"/>
          <w:b w:val="0"/>
          <w:i w:val="0"/>
          <w:color w:val="000000"/>
          <w:sz w:val="22"/>
        </w:rPr>
        <w:t>Larger and more important gaps usually receive higher priority in planning.</w:t>
      </w:r>
    </w:p>
    <w:p>
      <w:pPr>
        <w:pStyle w:val="Heading2"/>
      </w:pPr>
      <w:r>
        <w:rPr>
          <w:rFonts w:ascii="Times New Roman" w:hAnsi="Times New Roman" w:eastAsia="Times New Roman"/>
          <w:b/>
          <w:i w:val="0"/>
          <w:color w:val="000000"/>
          <w:sz w:val="26"/>
        </w:rPr>
        <w:t>12.6 Technical Notes for This Module</w:t>
      </w:r>
    </w:p>
    <w:p>
      <w:pPr>
        <w:pStyle w:val="ListBullet"/>
        <w:spacing w:after="60"/>
      </w:pPr>
      <w:r>
        <w:rPr>
          <w:rFonts w:ascii="Times New Roman" w:hAnsi="Times New Roman" w:eastAsia="Times New Roman"/>
          <w:b w:val="0"/>
          <w:i w:val="0"/>
          <w:color w:val="000000"/>
          <w:sz w:val="22"/>
        </w:rPr>
        <w:t>Assessment questions are linked to skills in the database.</w:t>
      </w:r>
    </w:p>
    <w:p>
      <w:pPr>
        <w:pStyle w:val="ListBullet"/>
        <w:spacing w:after="60"/>
      </w:pPr>
      <w:r>
        <w:rPr>
          <w:rFonts w:ascii="Times New Roman" w:hAnsi="Times New Roman" w:eastAsia="Times New Roman"/>
          <w:b w:val="0"/>
          <w:i w:val="0"/>
          <w:color w:val="000000"/>
          <w:sz w:val="22"/>
        </w:rPr>
        <w:t>Backend assessment services grade answers and write user-skill records.</w:t>
      </w:r>
    </w:p>
    <w:p>
      <w:pPr>
        <w:pStyle w:val="ListBullet"/>
        <w:spacing w:after="60"/>
      </w:pPr>
      <w:r>
        <w:rPr>
          <w:rFonts w:ascii="Times New Roman" w:hAnsi="Times New Roman" w:eastAsia="Times New Roman"/>
          <w:b w:val="0"/>
          <w:i w:val="0"/>
          <w:color w:val="000000"/>
          <w:sz w:val="22"/>
        </w:rPr>
        <w:t>Admins can manage assessment questions through the admin panel.</w:t>
      </w:r>
    </w:p>
    <w:p>
      <w:pPr>
        <w:pStyle w:val="ListBullet"/>
        <w:spacing w:after="60"/>
      </w:pPr>
      <w:r>
        <w:rPr>
          <w:rFonts w:ascii="Times New Roman" w:hAnsi="Times New Roman" w:eastAsia="Times New Roman"/>
          <w:b w:val="0"/>
          <w:i w:val="0"/>
          <w:color w:val="000000"/>
          <w:sz w:val="22"/>
        </w:rPr>
        <w:t>Seed data includes self-rating and knowledge questions for key skills.</w:t>
      </w:r>
    </w:p>
    <w:p>
      <w:r>
        <w:br w:type="page"/>
      </w:r>
    </w:p>
    <w:p>
      <w:pPr>
        <w:pStyle w:val="Heading1"/>
      </w:pPr>
      <w:r>
        <w:rPr>
          <w:rFonts w:ascii="Times New Roman" w:hAnsi="Times New Roman" w:eastAsia="Times New Roman"/>
          <w:b/>
          <w:i w:val="0"/>
          <w:color w:val="000000"/>
          <w:sz w:val="32"/>
        </w:rPr>
        <w:t>13. MODULE 4 - PERSONAL ROADMAP</w:t>
      </w:r>
    </w:p>
    <w:p>
      <w:pPr>
        <w:pStyle w:val="Heading2"/>
      </w:pPr>
      <w:r>
        <w:rPr>
          <w:rFonts w:ascii="Times New Roman" w:hAnsi="Times New Roman" w:eastAsia="Times New Roman"/>
          <w:b/>
          <w:i w:val="0"/>
          <w:color w:val="000000"/>
          <w:sz w:val="26"/>
        </w:rPr>
        <w:t>13.1 Purpose</w:t>
      </w:r>
    </w:p>
    <w:p>
      <w:pPr>
        <w:spacing w:after="120" w:before="0" w:line="276" w:lineRule="auto"/>
      </w:pPr>
      <w:r>
        <w:rPr>
          <w:rFonts w:ascii="Times New Roman" w:hAnsi="Times New Roman" w:eastAsia="Times New Roman"/>
          <w:b w:val="0"/>
          <w:i w:val="0"/>
          <w:color w:val="000000"/>
          <w:sz w:val="22"/>
        </w:rPr>
        <w:t>The personal roadmap converts skill gaps into an ordered learning plan.</w:t>
      </w:r>
    </w:p>
    <w:p>
      <w:pPr>
        <w:pStyle w:val="Heading2"/>
      </w:pPr>
      <w:r>
        <w:rPr>
          <w:rFonts w:ascii="Times New Roman" w:hAnsi="Times New Roman" w:eastAsia="Times New Roman"/>
          <w:b/>
          <w:i w:val="0"/>
          <w:color w:val="000000"/>
          <w:sz w:val="26"/>
        </w:rPr>
        <w:t>13.2 Why Roadmaps Differ Between Users</w:t>
      </w:r>
    </w:p>
    <w:p>
      <w:pPr>
        <w:spacing w:after="120" w:before="0" w:line="276" w:lineRule="auto"/>
      </w:pPr>
      <w:r>
        <w:rPr>
          <w:rFonts w:ascii="Times New Roman" w:hAnsi="Times New Roman" w:eastAsia="Times New Roman"/>
          <w:b w:val="0"/>
          <w:i w:val="0"/>
          <w:color w:val="000000"/>
          <w:sz w:val="22"/>
        </w:rPr>
        <w:t>Roadmaps are personal because:</w:t>
      </w:r>
    </w:p>
    <w:p>
      <w:pPr>
        <w:pStyle w:val="ListBullet"/>
        <w:spacing w:after="60"/>
      </w:pPr>
      <w:r>
        <w:rPr>
          <w:rFonts w:ascii="Times New Roman" w:hAnsi="Times New Roman" w:eastAsia="Times New Roman"/>
          <w:b w:val="0"/>
          <w:i w:val="0"/>
          <w:color w:val="000000"/>
          <w:sz w:val="22"/>
        </w:rPr>
        <w:t>Different careers require different skills.</w:t>
      </w:r>
    </w:p>
    <w:p>
      <w:pPr>
        <w:pStyle w:val="ListBullet"/>
        <w:spacing w:after="60"/>
      </w:pPr>
      <w:r>
        <w:rPr>
          <w:rFonts w:ascii="Times New Roman" w:hAnsi="Times New Roman" w:eastAsia="Times New Roman"/>
          <w:b w:val="0"/>
          <w:i w:val="0"/>
          <w:color w:val="000000"/>
          <w:sz w:val="22"/>
        </w:rPr>
        <w:t>Different learners have different starting levels.</w:t>
      </w:r>
    </w:p>
    <w:p>
      <w:pPr>
        <w:pStyle w:val="ListBullet"/>
        <w:spacing w:after="60"/>
      </w:pPr>
      <w:r>
        <w:rPr>
          <w:rFonts w:ascii="Times New Roman" w:hAnsi="Times New Roman" w:eastAsia="Times New Roman"/>
          <w:b w:val="0"/>
          <w:i w:val="0"/>
          <w:color w:val="000000"/>
          <w:sz w:val="22"/>
        </w:rPr>
        <w:t>Different gaps need different courses and sequences.</w:t>
      </w:r>
    </w:p>
    <w:p>
      <w:pPr>
        <w:pStyle w:val="Heading2"/>
      </w:pPr>
      <w:r>
        <w:rPr>
          <w:rFonts w:ascii="Times New Roman" w:hAnsi="Times New Roman" w:eastAsia="Times New Roman"/>
          <w:b/>
          <w:i w:val="0"/>
          <w:color w:val="000000"/>
          <w:sz w:val="26"/>
        </w:rPr>
        <w:t>13.3 Roadmap Generation Steps (Detailed)</w:t>
      </w:r>
    </w:p>
    <w:p>
      <w:pPr>
        <w:pStyle w:val="ListNumber"/>
        <w:spacing w:after="60"/>
      </w:pPr>
      <w:r>
        <w:rPr>
          <w:rFonts w:ascii="Times New Roman" w:hAnsi="Times New Roman" w:eastAsia="Times New Roman"/>
          <w:b w:val="0"/>
          <w:i w:val="0"/>
          <w:color w:val="000000"/>
          <w:sz w:val="22"/>
        </w:rPr>
        <w:t>1. Load selected career requirements.</w:t>
      </w:r>
    </w:p>
    <w:p>
      <w:pPr>
        <w:pStyle w:val="ListNumber"/>
        <w:spacing w:after="60"/>
      </w:pPr>
      <w:r>
        <w:rPr>
          <w:rFonts w:ascii="Times New Roman" w:hAnsi="Times New Roman" w:eastAsia="Times New Roman"/>
          <w:b w:val="0"/>
          <w:i w:val="0"/>
          <w:color w:val="000000"/>
          <w:sz w:val="22"/>
        </w:rPr>
        <w:t>2. Load learner skill profile.</w:t>
      </w:r>
    </w:p>
    <w:p>
      <w:pPr>
        <w:pStyle w:val="ListNumber"/>
        <w:spacing w:after="60"/>
      </w:pPr>
      <w:r>
        <w:rPr>
          <w:rFonts w:ascii="Times New Roman" w:hAnsi="Times New Roman" w:eastAsia="Times New Roman"/>
          <w:b w:val="0"/>
          <w:i w:val="0"/>
          <w:color w:val="000000"/>
          <w:sz w:val="22"/>
        </w:rPr>
        <w:t>3. Compute gaps.</w:t>
      </w:r>
    </w:p>
    <w:p>
      <w:pPr>
        <w:pStyle w:val="ListNumber"/>
        <w:spacing w:after="60"/>
      </w:pPr>
      <w:r>
        <w:rPr>
          <w:rFonts w:ascii="Times New Roman" w:hAnsi="Times New Roman" w:eastAsia="Times New Roman"/>
          <w:b w:val="0"/>
          <w:i w:val="0"/>
          <w:color w:val="000000"/>
          <w:sz w:val="22"/>
        </w:rPr>
        <w:t>4. Find courses that teach the missing/weak skills.</w:t>
      </w:r>
    </w:p>
    <w:p>
      <w:pPr>
        <w:pStyle w:val="ListNumber"/>
        <w:spacing w:after="60"/>
      </w:pPr>
      <w:r>
        <w:rPr>
          <w:rFonts w:ascii="Times New Roman" w:hAnsi="Times New Roman" w:eastAsia="Times New Roman"/>
          <w:b w:val="0"/>
          <w:i w:val="0"/>
          <w:color w:val="000000"/>
          <w:sz w:val="22"/>
        </w:rPr>
        <w:t>5. Order courses using prerequisites where needed.</w:t>
      </w:r>
    </w:p>
    <w:p>
      <w:pPr>
        <w:pStyle w:val="ListNumber"/>
        <w:spacing w:after="60"/>
      </w:pPr>
      <w:r>
        <w:rPr>
          <w:rFonts w:ascii="Times New Roman" w:hAnsi="Times New Roman" w:eastAsia="Times New Roman"/>
          <w:b w:val="0"/>
          <w:i w:val="0"/>
          <w:color w:val="000000"/>
          <w:sz w:val="22"/>
        </w:rPr>
        <w:t>6. Save roadmap items with statuses.</w:t>
      </w:r>
    </w:p>
    <w:p>
      <w:pPr>
        <w:pStyle w:val="ListNumber"/>
        <w:spacing w:after="60"/>
      </w:pPr>
      <w:r>
        <w:rPr>
          <w:rFonts w:ascii="Times New Roman" w:hAnsi="Times New Roman" w:eastAsia="Times New Roman"/>
          <w:b w:val="0"/>
          <w:i w:val="0"/>
          <w:color w:val="000000"/>
          <w:sz w:val="22"/>
        </w:rPr>
        <w:t>7. Display plan to the learner.</w:t>
      </w:r>
    </w:p>
    <w:p>
      <w:pPr>
        <w:pStyle w:val="Heading2"/>
      </w:pPr>
      <w:r>
        <w:rPr>
          <w:rFonts w:ascii="Times New Roman" w:hAnsi="Times New Roman" w:eastAsia="Times New Roman"/>
          <w:b/>
          <w:i w:val="0"/>
          <w:color w:val="000000"/>
          <w:sz w:val="26"/>
        </w:rPr>
        <w:t>13.4 Roadmap Item States</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State</w:t>
            </w:r>
          </w:p>
        </w:tc>
        <w:tc>
          <w:tcPr>
            <w:tcW w:type="dxa" w:w="4680"/>
            <w:shd w:fill="D9D9D9" w:val="clear"/>
          </w:tcPr>
          <w:p>
            <w:r/>
            <w:r>
              <w:rPr>
                <w:rFonts w:ascii="Times New Roman" w:hAnsi="Times New Roman" w:eastAsia="Times New Roman"/>
                <w:b/>
                <w:i w:val="0"/>
                <w:color w:val="000000"/>
                <w:sz w:val="20"/>
              </w:rPr>
              <w:t>Meaning</w:t>
            </w:r>
          </w:p>
        </w:tc>
      </w:tr>
      <w:tr>
        <w:tc>
          <w:tcPr>
            <w:tcW w:type="dxa" w:w="4680"/>
          </w:tcPr>
          <w:p>
            <w:r/>
            <w:r>
              <w:rPr>
                <w:rFonts w:ascii="Times New Roman" w:hAnsi="Times New Roman" w:eastAsia="Times New Roman"/>
                <w:b w:val="0"/>
                <w:i w:val="0"/>
                <w:color w:val="000000"/>
                <w:sz w:val="20"/>
              </w:rPr>
              <w:t>Locked</w:t>
            </w:r>
          </w:p>
        </w:tc>
        <w:tc>
          <w:tcPr>
            <w:tcW w:type="dxa" w:w="4680"/>
          </w:tcPr>
          <w:p>
            <w:r/>
            <w:r>
              <w:rPr>
                <w:rFonts w:ascii="Times New Roman" w:hAnsi="Times New Roman" w:eastAsia="Times New Roman"/>
                <w:b w:val="0"/>
                <w:i w:val="0"/>
                <w:color w:val="000000"/>
                <w:sz w:val="20"/>
              </w:rPr>
              <w:t>Earlier required step not finished</w:t>
            </w:r>
          </w:p>
        </w:tc>
      </w:tr>
      <w:tr>
        <w:tc>
          <w:tcPr>
            <w:tcW w:type="dxa" w:w="4680"/>
          </w:tcPr>
          <w:p>
            <w:r/>
            <w:r>
              <w:rPr>
                <w:rFonts w:ascii="Times New Roman" w:hAnsi="Times New Roman" w:eastAsia="Times New Roman"/>
                <w:b w:val="0"/>
                <w:i w:val="0"/>
                <w:color w:val="000000"/>
                <w:sz w:val="20"/>
              </w:rPr>
              <w:t>Available</w:t>
            </w:r>
          </w:p>
        </w:tc>
        <w:tc>
          <w:tcPr>
            <w:tcW w:type="dxa" w:w="4680"/>
          </w:tcPr>
          <w:p>
            <w:r/>
            <w:r>
              <w:rPr>
                <w:rFonts w:ascii="Times New Roman" w:hAnsi="Times New Roman" w:eastAsia="Times New Roman"/>
                <w:b w:val="0"/>
                <w:i w:val="0"/>
                <w:color w:val="000000"/>
                <w:sz w:val="20"/>
              </w:rPr>
              <w:t>Ready to begin</w:t>
            </w:r>
          </w:p>
        </w:tc>
      </w:tr>
      <w:tr>
        <w:tc>
          <w:tcPr>
            <w:tcW w:type="dxa" w:w="4680"/>
          </w:tcPr>
          <w:p>
            <w:r/>
            <w:r>
              <w:rPr>
                <w:rFonts w:ascii="Times New Roman" w:hAnsi="Times New Roman" w:eastAsia="Times New Roman"/>
                <w:b w:val="0"/>
                <w:i w:val="0"/>
                <w:color w:val="000000"/>
                <w:sz w:val="20"/>
              </w:rPr>
              <w:t>In progress</w:t>
            </w:r>
          </w:p>
        </w:tc>
        <w:tc>
          <w:tcPr>
            <w:tcW w:type="dxa" w:w="4680"/>
          </w:tcPr>
          <w:p>
            <w:r/>
            <w:r>
              <w:rPr>
                <w:rFonts w:ascii="Times New Roman" w:hAnsi="Times New Roman" w:eastAsia="Times New Roman"/>
                <w:b w:val="0"/>
                <w:i w:val="0"/>
                <w:color w:val="000000"/>
                <w:sz w:val="20"/>
              </w:rPr>
              <w:t>Learner already enrolled and studying</w:t>
            </w:r>
          </w:p>
        </w:tc>
      </w:tr>
      <w:tr>
        <w:tc>
          <w:tcPr>
            <w:tcW w:type="dxa" w:w="4680"/>
          </w:tcPr>
          <w:p>
            <w:r/>
            <w:r>
              <w:rPr>
                <w:rFonts w:ascii="Times New Roman" w:hAnsi="Times New Roman" w:eastAsia="Times New Roman"/>
                <w:b w:val="0"/>
                <w:i w:val="0"/>
                <w:color w:val="000000"/>
                <w:sz w:val="20"/>
              </w:rPr>
              <w:t>Completed</w:t>
            </w:r>
          </w:p>
        </w:tc>
        <w:tc>
          <w:tcPr>
            <w:tcW w:type="dxa" w:w="4680"/>
          </w:tcPr>
          <w:p>
            <w:r/>
            <w:r>
              <w:rPr>
                <w:rFonts w:ascii="Times New Roman" w:hAnsi="Times New Roman" w:eastAsia="Times New Roman"/>
                <w:b w:val="0"/>
                <w:i w:val="0"/>
                <w:color w:val="000000"/>
                <w:sz w:val="20"/>
              </w:rPr>
              <w:t>Finished successfully</w:t>
            </w:r>
          </w:p>
        </w:tc>
      </w:tr>
    </w:tbl>
    <w:p/>
    <w:p>
      <w:pPr>
        <w:pStyle w:val="Heading2"/>
      </w:pPr>
      <w:r>
        <w:rPr>
          <w:rFonts w:ascii="Times New Roman" w:hAnsi="Times New Roman" w:eastAsia="Times New Roman"/>
          <w:b/>
          <w:i w:val="0"/>
          <w:color w:val="000000"/>
          <w:sz w:val="26"/>
        </w:rPr>
        <w:t>13.5 What Learners See</w:t>
      </w:r>
    </w:p>
    <w:p>
      <w:pPr>
        <w:pStyle w:val="ListBullet"/>
        <w:spacing w:after="60"/>
      </w:pPr>
      <w:r>
        <w:rPr>
          <w:rFonts w:ascii="Times New Roman" w:hAnsi="Times New Roman" w:eastAsia="Times New Roman"/>
          <w:b w:val="0"/>
          <w:i w:val="0"/>
          <w:color w:val="000000"/>
          <w:sz w:val="22"/>
        </w:rPr>
        <w:t>Career linked to the roadmap</w:t>
      </w:r>
    </w:p>
    <w:p>
      <w:pPr>
        <w:pStyle w:val="ListBullet"/>
        <w:spacing w:after="60"/>
      </w:pPr>
      <w:r>
        <w:rPr>
          <w:rFonts w:ascii="Times New Roman" w:hAnsi="Times New Roman" w:eastAsia="Times New Roman"/>
          <w:b w:val="0"/>
          <w:i w:val="0"/>
          <w:color w:val="000000"/>
          <w:sz w:val="22"/>
        </w:rPr>
        <w:t>Overall completion percentage</w:t>
      </w:r>
    </w:p>
    <w:p>
      <w:pPr>
        <w:pStyle w:val="ListBullet"/>
        <w:spacing w:after="60"/>
      </w:pPr>
      <w:r>
        <w:rPr>
          <w:rFonts w:ascii="Times New Roman" w:hAnsi="Times New Roman" w:eastAsia="Times New Roman"/>
          <w:b w:val="0"/>
          <w:i w:val="0"/>
          <w:color w:val="000000"/>
          <w:sz w:val="22"/>
        </w:rPr>
        <w:t>Ordered course steps</w:t>
      </w:r>
    </w:p>
    <w:p>
      <w:pPr>
        <w:pStyle w:val="ListBullet"/>
        <w:spacing w:after="60"/>
      </w:pPr>
      <w:r>
        <w:rPr>
          <w:rFonts w:ascii="Times New Roman" w:hAnsi="Times New Roman" w:eastAsia="Times New Roman"/>
          <w:b w:val="0"/>
          <w:i w:val="0"/>
          <w:color w:val="000000"/>
          <w:sz w:val="22"/>
        </w:rPr>
        <w:t>Recommendation reason (for example, closing a specific skill gap)</w:t>
      </w:r>
    </w:p>
    <w:p>
      <w:pPr>
        <w:pStyle w:val="ListBullet"/>
        <w:spacing w:after="60"/>
      </w:pPr>
      <w:r>
        <w:rPr>
          <w:rFonts w:ascii="Times New Roman" w:hAnsi="Times New Roman" w:eastAsia="Times New Roman"/>
          <w:b w:val="0"/>
          <w:i w:val="0"/>
          <w:color w:val="000000"/>
          <w:sz w:val="22"/>
        </w:rPr>
        <w:t>Start / Continue actions</w:t>
      </w:r>
    </w:p>
    <w:p>
      <w:pPr>
        <w:pStyle w:val="Heading2"/>
      </w:pPr>
      <w:r>
        <w:rPr>
          <w:rFonts w:ascii="Times New Roman" w:hAnsi="Times New Roman" w:eastAsia="Times New Roman"/>
          <w:b/>
          <w:i w:val="0"/>
          <w:color w:val="000000"/>
          <w:sz w:val="26"/>
        </w:rPr>
        <w:t>13.6 Roadmap Updates Over Time</w:t>
      </w:r>
    </w:p>
    <w:p>
      <w:pPr>
        <w:spacing w:after="120" w:before="0" w:line="276" w:lineRule="auto"/>
      </w:pPr>
      <w:r>
        <w:rPr>
          <w:rFonts w:ascii="Times New Roman" w:hAnsi="Times New Roman" w:eastAsia="Times New Roman"/>
          <w:b w:val="0"/>
          <w:i w:val="0"/>
          <w:color w:val="000000"/>
          <w:sz w:val="22"/>
        </w:rPr>
        <w:t>When a course is completed:</w:t>
      </w:r>
    </w:p>
    <w:p>
      <w:pPr>
        <w:pStyle w:val="ListBullet"/>
        <w:spacing w:after="60"/>
      </w:pPr>
      <w:r>
        <w:rPr>
          <w:rFonts w:ascii="Times New Roman" w:hAnsi="Times New Roman" w:eastAsia="Times New Roman"/>
          <w:b w:val="0"/>
          <w:i w:val="0"/>
          <w:color w:val="000000"/>
          <w:sz w:val="22"/>
        </w:rPr>
        <w:t>Related roadmap item becomes completed.</w:t>
      </w:r>
    </w:p>
    <w:p>
      <w:pPr>
        <w:pStyle w:val="ListBullet"/>
        <w:spacing w:after="60"/>
      </w:pPr>
      <w:r>
        <w:rPr>
          <w:rFonts w:ascii="Times New Roman" w:hAnsi="Times New Roman" w:eastAsia="Times New Roman"/>
          <w:b w:val="0"/>
          <w:i w:val="0"/>
          <w:color w:val="000000"/>
          <w:sz w:val="22"/>
        </w:rPr>
        <w:t>Progress percentage increases.</w:t>
      </w:r>
    </w:p>
    <w:p>
      <w:pPr>
        <w:pStyle w:val="ListBullet"/>
        <w:spacing w:after="60"/>
      </w:pPr>
      <w:r>
        <w:rPr>
          <w:rFonts w:ascii="Times New Roman" w:hAnsi="Times New Roman" w:eastAsia="Times New Roman"/>
          <w:b w:val="0"/>
          <w:i w:val="0"/>
          <w:color w:val="000000"/>
          <w:sz w:val="22"/>
        </w:rPr>
        <w:t>Next locked item may unlock.</w:t>
      </w:r>
    </w:p>
    <w:p>
      <w:pPr>
        <w:pStyle w:val="ListBullet"/>
        <w:spacing w:after="60"/>
      </w:pPr>
      <w:r>
        <w:rPr>
          <w:rFonts w:ascii="Times New Roman" w:hAnsi="Times New Roman" w:eastAsia="Times New Roman"/>
          <w:b w:val="0"/>
          <w:i w:val="0"/>
          <w:color w:val="000000"/>
          <w:sz w:val="22"/>
        </w:rPr>
        <w:t>Learner receives a clear next action.</w:t>
      </w:r>
    </w:p>
    <w:p>
      <w:pPr>
        <w:pStyle w:val="Heading2"/>
      </w:pPr>
      <w:r>
        <w:rPr>
          <w:rFonts w:ascii="Times New Roman" w:hAnsi="Times New Roman" w:eastAsia="Times New Roman"/>
          <w:b/>
          <w:i w:val="0"/>
          <w:color w:val="000000"/>
          <w:sz w:val="26"/>
        </w:rPr>
        <w:t>13.7 Technical Notes for This Module</w:t>
      </w:r>
    </w:p>
    <w:p>
      <w:pPr>
        <w:pStyle w:val="ListBullet"/>
        <w:spacing w:after="60"/>
      </w:pPr>
      <w:r>
        <w:rPr>
          <w:rFonts w:ascii="Times New Roman" w:hAnsi="Times New Roman" w:eastAsia="Times New Roman"/>
          <w:b w:val="0"/>
          <w:i w:val="0"/>
          <w:color w:val="000000"/>
          <w:sz w:val="22"/>
        </w:rPr>
        <w:t>Roadmap service compares user skills and career skills.</w:t>
      </w:r>
    </w:p>
    <w:p>
      <w:pPr>
        <w:pStyle w:val="ListBullet"/>
        <w:spacing w:after="60"/>
      </w:pPr>
      <w:r>
        <w:rPr>
          <w:rFonts w:ascii="Times New Roman" w:hAnsi="Times New Roman" w:eastAsia="Times New Roman"/>
          <w:b w:val="0"/>
          <w:i w:val="0"/>
          <w:color w:val="000000"/>
          <w:sz w:val="22"/>
        </w:rPr>
        <w:t>Course-skill mappings help select relevant courses.</w:t>
      </w:r>
    </w:p>
    <w:p>
      <w:pPr>
        <w:pStyle w:val="ListBullet"/>
        <w:spacing w:after="60"/>
      </w:pPr>
      <w:r>
        <w:rPr>
          <w:rFonts w:ascii="Times New Roman" w:hAnsi="Times New Roman" w:eastAsia="Times New Roman"/>
          <w:b w:val="0"/>
          <w:i w:val="0"/>
          <w:color w:val="000000"/>
          <w:sz w:val="22"/>
        </w:rPr>
        <w:t>Course prerequisites support logical ordering.</w:t>
      </w:r>
    </w:p>
    <w:p>
      <w:pPr>
        <w:pStyle w:val="ListBullet"/>
        <w:spacing w:after="60"/>
      </w:pPr>
      <w:r>
        <w:rPr>
          <w:rFonts w:ascii="Times New Roman" w:hAnsi="Times New Roman" w:eastAsia="Times New Roman"/>
          <w:b w:val="0"/>
          <w:i w:val="0"/>
          <w:color w:val="000000"/>
          <w:sz w:val="22"/>
        </w:rPr>
        <w:t>Enrollment progress syncs with roadmap item status.</w:t>
      </w:r>
    </w:p>
    <w:p>
      <w:r>
        <w:br w:type="page"/>
      </w:r>
    </w:p>
    <w:p>
      <w:pPr>
        <w:pStyle w:val="Heading1"/>
      </w:pPr>
      <w:r>
        <w:rPr>
          <w:rFonts w:ascii="Times New Roman" w:hAnsi="Times New Roman" w:eastAsia="Times New Roman"/>
          <w:b/>
          <w:i w:val="0"/>
          <w:color w:val="000000"/>
          <w:sz w:val="32"/>
        </w:rPr>
        <w:t>14. MODULE 5 - COURSES AND LESSONS</w:t>
      </w:r>
    </w:p>
    <w:p>
      <w:pPr>
        <w:pStyle w:val="Heading2"/>
      </w:pPr>
      <w:r>
        <w:rPr>
          <w:rFonts w:ascii="Times New Roman" w:hAnsi="Times New Roman" w:eastAsia="Times New Roman"/>
          <w:b/>
          <w:i w:val="0"/>
          <w:color w:val="000000"/>
          <w:sz w:val="26"/>
        </w:rPr>
        <w:t>14.1 Purpose</w:t>
      </w:r>
    </w:p>
    <w:p>
      <w:pPr>
        <w:spacing w:after="120" w:before="0" w:line="276" w:lineRule="auto"/>
      </w:pPr>
      <w:r>
        <w:rPr>
          <w:rFonts w:ascii="Times New Roman" w:hAnsi="Times New Roman" w:eastAsia="Times New Roman"/>
          <w:b w:val="0"/>
          <w:i w:val="0"/>
          <w:color w:val="000000"/>
          <w:sz w:val="22"/>
        </w:rPr>
        <w:t>Courses and lessons deliver the actual learning content that closes skill gaps.</w:t>
      </w:r>
    </w:p>
    <w:p>
      <w:pPr>
        <w:pStyle w:val="Heading2"/>
      </w:pPr>
      <w:r>
        <w:rPr>
          <w:rFonts w:ascii="Times New Roman" w:hAnsi="Times New Roman" w:eastAsia="Times New Roman"/>
          <w:b/>
          <w:i w:val="0"/>
          <w:color w:val="000000"/>
          <w:sz w:val="26"/>
        </w:rPr>
        <w:t>14.2 Course Discovery</w:t>
      </w:r>
    </w:p>
    <w:p>
      <w:pPr>
        <w:spacing w:after="120" w:before="0" w:line="276" w:lineRule="auto"/>
      </w:pPr>
      <w:r>
        <w:rPr>
          <w:rFonts w:ascii="Times New Roman" w:hAnsi="Times New Roman" w:eastAsia="Times New Roman"/>
          <w:b w:val="0"/>
          <w:i w:val="0"/>
          <w:color w:val="000000"/>
          <w:sz w:val="22"/>
        </w:rPr>
        <w:t>Learners can find courses from:</w:t>
      </w:r>
    </w:p>
    <w:p>
      <w:pPr>
        <w:pStyle w:val="ListBullet"/>
        <w:spacing w:after="60"/>
      </w:pPr>
      <w:r>
        <w:rPr>
          <w:rFonts w:ascii="Times New Roman" w:hAnsi="Times New Roman" w:eastAsia="Times New Roman"/>
          <w:b w:val="0"/>
          <w:i w:val="0"/>
          <w:color w:val="000000"/>
          <w:sz w:val="22"/>
        </w:rPr>
        <w:t>Personal roadmap recommendations</w:t>
      </w:r>
    </w:p>
    <w:p>
      <w:pPr>
        <w:pStyle w:val="ListBullet"/>
        <w:spacing w:after="60"/>
      </w:pPr>
      <w:r>
        <w:rPr>
          <w:rFonts w:ascii="Times New Roman" w:hAnsi="Times New Roman" w:eastAsia="Times New Roman"/>
          <w:b w:val="0"/>
          <w:i w:val="0"/>
          <w:color w:val="000000"/>
          <w:sz w:val="22"/>
        </w:rPr>
        <w:t>Full course catalog</w:t>
      </w:r>
    </w:p>
    <w:p>
      <w:pPr>
        <w:pStyle w:val="ListBullet"/>
        <w:spacing w:after="60"/>
      </w:pPr>
      <w:r>
        <w:rPr>
          <w:rFonts w:ascii="Times New Roman" w:hAnsi="Times New Roman" w:eastAsia="Times New Roman"/>
          <w:b w:val="0"/>
          <w:i w:val="0"/>
          <w:color w:val="000000"/>
          <w:sz w:val="22"/>
        </w:rPr>
        <w:t>Dashboard continue actions</w:t>
      </w:r>
    </w:p>
    <w:p>
      <w:pPr>
        <w:pStyle w:val="ListBullet"/>
        <w:spacing w:after="60"/>
      </w:pPr>
      <w:r>
        <w:rPr>
          <w:rFonts w:ascii="Times New Roman" w:hAnsi="Times New Roman" w:eastAsia="Times New Roman"/>
          <w:b w:val="0"/>
          <w:i w:val="0"/>
          <w:color w:val="000000"/>
          <w:sz w:val="22"/>
        </w:rPr>
        <w:t>My Learning page</w:t>
      </w:r>
    </w:p>
    <w:p>
      <w:pPr>
        <w:spacing w:after="120" w:before="0" w:line="276" w:lineRule="auto"/>
      </w:pPr>
      <w:r>
        <w:rPr>
          <w:rFonts w:ascii="Times New Roman" w:hAnsi="Times New Roman" w:eastAsia="Times New Roman"/>
          <w:b w:val="0"/>
          <w:i w:val="0"/>
          <w:color w:val="000000"/>
          <w:sz w:val="22"/>
        </w:rPr>
        <w:t>Course cards typically show title, category, difficulty, duration, rating, and short description.</w:t>
      </w:r>
    </w:p>
    <w:p>
      <w:pPr>
        <w:pStyle w:val="Heading2"/>
      </w:pPr>
      <w:r>
        <w:rPr>
          <w:rFonts w:ascii="Times New Roman" w:hAnsi="Times New Roman" w:eastAsia="Times New Roman"/>
          <w:b/>
          <w:i w:val="0"/>
          <w:color w:val="000000"/>
          <w:sz w:val="26"/>
        </w:rPr>
        <w:t>14.3 Course Page Details</w:t>
      </w:r>
    </w:p>
    <w:p>
      <w:pPr>
        <w:spacing w:after="120" w:before="0" w:line="276" w:lineRule="auto"/>
      </w:pPr>
      <w:r>
        <w:rPr>
          <w:rFonts w:ascii="Times New Roman" w:hAnsi="Times New Roman" w:eastAsia="Times New Roman"/>
          <w:b w:val="0"/>
          <w:i w:val="0"/>
          <w:color w:val="000000"/>
          <w:sz w:val="22"/>
        </w:rPr>
        <w:t>A course page generally includes:</w:t>
      </w:r>
    </w:p>
    <w:p>
      <w:pPr>
        <w:pStyle w:val="ListBullet"/>
        <w:spacing w:after="60"/>
      </w:pPr>
      <w:r>
        <w:rPr>
          <w:rFonts w:ascii="Times New Roman" w:hAnsi="Times New Roman" w:eastAsia="Times New Roman"/>
          <w:b w:val="0"/>
          <w:i w:val="0"/>
          <w:color w:val="000000"/>
          <w:sz w:val="22"/>
        </w:rPr>
        <w:t>Full description</w:t>
      </w:r>
    </w:p>
    <w:p>
      <w:pPr>
        <w:pStyle w:val="ListBullet"/>
        <w:spacing w:after="60"/>
      </w:pPr>
      <w:r>
        <w:rPr>
          <w:rFonts w:ascii="Times New Roman" w:hAnsi="Times New Roman" w:eastAsia="Times New Roman"/>
          <w:b w:val="0"/>
          <w:i w:val="0"/>
          <w:color w:val="000000"/>
          <w:sz w:val="22"/>
        </w:rPr>
        <w:t>Difficulty and estimated duration</w:t>
      </w:r>
    </w:p>
    <w:p>
      <w:pPr>
        <w:pStyle w:val="ListBullet"/>
        <w:spacing w:after="60"/>
      </w:pPr>
      <w:r>
        <w:rPr>
          <w:rFonts w:ascii="Times New Roman" w:hAnsi="Times New Roman" w:eastAsia="Times New Roman"/>
          <w:b w:val="0"/>
          <w:i w:val="0"/>
          <w:color w:val="000000"/>
          <w:sz w:val="22"/>
        </w:rPr>
        <w:t>Skills related to the course</w:t>
      </w:r>
    </w:p>
    <w:p>
      <w:pPr>
        <w:pStyle w:val="ListBullet"/>
        <w:spacing w:after="60"/>
      </w:pPr>
      <w:r>
        <w:rPr>
          <w:rFonts w:ascii="Times New Roman" w:hAnsi="Times New Roman" w:eastAsia="Times New Roman"/>
          <w:b w:val="0"/>
          <w:i w:val="0"/>
          <w:color w:val="000000"/>
          <w:sz w:val="22"/>
        </w:rPr>
        <w:t>Lesson list</w:t>
      </w:r>
    </w:p>
    <w:p>
      <w:pPr>
        <w:pStyle w:val="ListBullet"/>
        <w:spacing w:after="60"/>
      </w:pPr>
      <w:r>
        <w:rPr>
          <w:rFonts w:ascii="Times New Roman" w:hAnsi="Times New Roman" w:eastAsia="Times New Roman"/>
          <w:b w:val="0"/>
          <w:i w:val="0"/>
          <w:color w:val="000000"/>
          <w:sz w:val="22"/>
        </w:rPr>
        <w:t>Reviews and ratings</w:t>
      </w:r>
    </w:p>
    <w:p>
      <w:pPr>
        <w:pStyle w:val="ListBullet"/>
        <w:spacing w:after="60"/>
      </w:pPr>
      <w:r>
        <w:rPr>
          <w:rFonts w:ascii="Times New Roman" w:hAnsi="Times New Roman" w:eastAsia="Times New Roman"/>
          <w:b w:val="0"/>
          <w:i w:val="0"/>
          <w:color w:val="000000"/>
          <w:sz w:val="22"/>
        </w:rPr>
        <w:t>Enroll / Continue button</w:t>
      </w:r>
    </w:p>
    <w:p>
      <w:pPr>
        <w:pStyle w:val="Heading2"/>
      </w:pPr>
      <w:r>
        <w:rPr>
          <w:rFonts w:ascii="Times New Roman" w:hAnsi="Times New Roman" w:eastAsia="Times New Roman"/>
          <w:b/>
          <w:i w:val="0"/>
          <w:color w:val="000000"/>
          <w:sz w:val="26"/>
        </w:rPr>
        <w:t>14.4 Lesson Learning Experience</w:t>
      </w:r>
    </w:p>
    <w:p>
      <w:pPr>
        <w:spacing w:after="120" w:before="0" w:line="276" w:lineRule="auto"/>
      </w:pPr>
      <w:r>
        <w:rPr>
          <w:rFonts w:ascii="Times New Roman" w:hAnsi="Times New Roman" w:eastAsia="Times New Roman"/>
          <w:b w:val="0"/>
          <w:i w:val="0"/>
          <w:color w:val="000000"/>
          <w:sz w:val="22"/>
        </w:rPr>
        <w:t>After enrollment, learners open lessons that may include:</w:t>
      </w:r>
    </w:p>
    <w:p>
      <w:pPr>
        <w:pStyle w:val="ListBullet"/>
        <w:spacing w:after="60"/>
      </w:pPr>
      <w:r>
        <w:rPr>
          <w:rFonts w:ascii="Times New Roman" w:hAnsi="Times New Roman" w:eastAsia="Times New Roman"/>
          <w:b w:val="0"/>
          <w:i w:val="0"/>
          <w:color w:val="000000"/>
          <w:sz w:val="22"/>
        </w:rPr>
        <w:t>Explanations</w:t>
      </w:r>
    </w:p>
    <w:p>
      <w:pPr>
        <w:pStyle w:val="ListBullet"/>
        <w:spacing w:after="60"/>
      </w:pPr>
      <w:r>
        <w:rPr>
          <w:rFonts w:ascii="Times New Roman" w:hAnsi="Times New Roman" w:eastAsia="Times New Roman"/>
          <w:b w:val="0"/>
          <w:i w:val="0"/>
          <w:color w:val="000000"/>
          <w:sz w:val="22"/>
        </w:rPr>
        <w:t>Examples</w:t>
      </w:r>
    </w:p>
    <w:p>
      <w:pPr>
        <w:pStyle w:val="ListBullet"/>
        <w:spacing w:after="60"/>
      </w:pPr>
      <w:r>
        <w:rPr>
          <w:rFonts w:ascii="Times New Roman" w:hAnsi="Times New Roman" w:eastAsia="Times New Roman"/>
          <w:b w:val="0"/>
          <w:i w:val="0"/>
          <w:color w:val="000000"/>
          <w:sz w:val="22"/>
        </w:rPr>
        <w:t>Practical demonstrations</w:t>
      </w:r>
    </w:p>
    <w:p>
      <w:pPr>
        <w:pStyle w:val="ListBullet"/>
        <w:spacing w:after="60"/>
      </w:pPr>
      <w:r>
        <w:rPr>
          <w:rFonts w:ascii="Times New Roman" w:hAnsi="Times New Roman" w:eastAsia="Times New Roman"/>
          <w:b w:val="0"/>
          <w:i w:val="0"/>
          <w:color w:val="000000"/>
          <w:sz w:val="22"/>
        </w:rPr>
        <w:t>Estimated study time</w:t>
      </w:r>
    </w:p>
    <w:p>
      <w:pPr>
        <w:spacing w:after="120" w:before="0" w:line="276" w:lineRule="auto"/>
      </w:pPr>
      <w:r>
        <w:rPr>
          <w:rFonts w:ascii="Times New Roman" w:hAnsi="Times New Roman" w:eastAsia="Times New Roman"/>
          <w:b w:val="0"/>
          <w:i w:val="0"/>
          <w:color w:val="000000"/>
          <w:sz w:val="22"/>
        </w:rPr>
        <w:t>Learners can move sequentially or jump via lesson navigation, then continue later from saved progress.</w:t>
      </w:r>
    </w:p>
    <w:p>
      <w:pPr>
        <w:pStyle w:val="Heading2"/>
      </w:pPr>
      <w:r>
        <w:rPr>
          <w:rFonts w:ascii="Times New Roman" w:hAnsi="Times New Roman" w:eastAsia="Times New Roman"/>
          <w:b/>
          <w:i w:val="0"/>
          <w:color w:val="000000"/>
          <w:sz w:val="26"/>
        </w:rPr>
        <w:t>14.5 Enrollment and Completion Logic</w:t>
      </w:r>
    </w:p>
    <w:p>
      <w:pPr>
        <w:spacing w:after="120" w:before="0" w:line="276" w:lineRule="auto"/>
      </w:pPr>
      <w:r>
        <w:rPr>
          <w:rFonts w:ascii="Times New Roman" w:hAnsi="Times New Roman" w:eastAsia="Times New Roman"/>
          <w:b w:val="0"/>
          <w:i w:val="0"/>
          <w:color w:val="000000"/>
          <w:sz w:val="22"/>
        </w:rPr>
        <w:t>Important actions include:</w:t>
      </w:r>
    </w:p>
    <w:p>
      <w:pPr>
        <w:pStyle w:val="ListBullet"/>
        <w:spacing w:after="60"/>
      </w:pPr>
      <w:r>
        <w:rPr>
          <w:rFonts w:ascii="Times New Roman" w:hAnsi="Times New Roman" w:eastAsia="Times New Roman"/>
          <w:b w:val="0"/>
          <w:i w:val="0"/>
          <w:color w:val="000000"/>
          <w:sz w:val="22"/>
        </w:rPr>
        <w:t>Enroll in a course</w:t>
      </w:r>
    </w:p>
    <w:p>
      <w:pPr>
        <w:pStyle w:val="ListBullet"/>
        <w:spacing w:after="60"/>
      </w:pPr>
      <w:r>
        <w:rPr>
          <w:rFonts w:ascii="Times New Roman" w:hAnsi="Times New Roman" w:eastAsia="Times New Roman"/>
          <w:b w:val="0"/>
          <w:i w:val="0"/>
          <w:color w:val="000000"/>
          <w:sz w:val="22"/>
        </w:rPr>
        <w:t>Mark lessons complete</w:t>
      </w:r>
    </w:p>
    <w:p>
      <w:pPr>
        <w:pStyle w:val="ListBullet"/>
        <w:spacing w:after="60"/>
      </w:pPr>
      <w:r>
        <w:rPr>
          <w:rFonts w:ascii="Times New Roman" w:hAnsi="Times New Roman" w:eastAsia="Times New Roman"/>
          <w:b w:val="0"/>
          <w:i w:val="0"/>
          <w:color w:val="000000"/>
          <w:sz w:val="22"/>
        </w:rPr>
        <w:t>Complete the full course</w:t>
      </w:r>
    </w:p>
    <w:p>
      <w:pPr>
        <w:pStyle w:val="ListBullet"/>
        <w:spacing w:after="60"/>
      </w:pPr>
      <w:r>
        <w:rPr>
          <w:rFonts w:ascii="Times New Roman" w:hAnsi="Times New Roman" w:eastAsia="Times New Roman"/>
          <w:b w:val="0"/>
          <w:i w:val="0"/>
          <w:color w:val="000000"/>
          <w:sz w:val="22"/>
        </w:rPr>
        <w:t>Optionally submit a course assessment</w:t>
      </w:r>
    </w:p>
    <w:p>
      <w:pPr>
        <w:pStyle w:val="ListBullet"/>
        <w:spacing w:after="60"/>
      </w:pPr>
      <w:r>
        <w:rPr>
          <w:rFonts w:ascii="Times New Roman" w:hAnsi="Times New Roman" w:eastAsia="Times New Roman"/>
          <w:b w:val="0"/>
          <w:i w:val="0"/>
          <w:color w:val="000000"/>
          <w:sz w:val="22"/>
        </w:rPr>
        <w:t>Write a rating/review</w:t>
      </w:r>
    </w:p>
    <w:p>
      <w:pPr>
        <w:spacing w:after="120" w:before="0" w:line="276" w:lineRule="auto"/>
      </w:pPr>
      <w:r>
        <w:rPr>
          <w:rFonts w:ascii="Times New Roman" w:hAnsi="Times New Roman" w:eastAsia="Times New Roman"/>
          <w:b w:val="0"/>
          <w:i w:val="0"/>
          <w:color w:val="000000"/>
          <w:sz w:val="22"/>
        </w:rPr>
        <w:t>A dedicated complete-course action is important because learners may skip around lessons. Completing the whole course ensures progress and certificate issuance remain reliable.</w:t>
      </w:r>
    </w:p>
    <w:p>
      <w:pPr>
        <w:pStyle w:val="Heading2"/>
      </w:pPr>
      <w:r>
        <w:rPr>
          <w:rFonts w:ascii="Times New Roman" w:hAnsi="Times New Roman" w:eastAsia="Times New Roman"/>
          <w:b/>
          <w:i w:val="0"/>
          <w:color w:val="000000"/>
          <w:sz w:val="26"/>
        </w:rPr>
        <w:t>14.6 My Learning</w:t>
      </w:r>
    </w:p>
    <w:p>
      <w:pPr>
        <w:spacing w:after="120" w:before="0" w:line="276" w:lineRule="auto"/>
      </w:pPr>
      <w:r>
        <w:rPr>
          <w:rFonts w:ascii="Times New Roman" w:hAnsi="Times New Roman" w:eastAsia="Times New Roman"/>
          <w:b w:val="0"/>
          <w:i w:val="0"/>
          <w:color w:val="000000"/>
          <w:sz w:val="22"/>
        </w:rPr>
        <w:t>My Learning acts as a personal library of:</w:t>
      </w:r>
    </w:p>
    <w:p>
      <w:pPr>
        <w:pStyle w:val="ListBullet"/>
        <w:spacing w:after="60"/>
      </w:pPr>
      <w:r>
        <w:rPr>
          <w:rFonts w:ascii="Times New Roman" w:hAnsi="Times New Roman" w:eastAsia="Times New Roman"/>
          <w:b w:val="0"/>
          <w:i w:val="0"/>
          <w:color w:val="000000"/>
          <w:sz w:val="22"/>
        </w:rPr>
        <w:t>In-progress courses</w:t>
      </w:r>
    </w:p>
    <w:p>
      <w:pPr>
        <w:pStyle w:val="ListBullet"/>
        <w:spacing w:after="60"/>
      </w:pPr>
      <w:r>
        <w:rPr>
          <w:rFonts w:ascii="Times New Roman" w:hAnsi="Times New Roman" w:eastAsia="Times New Roman"/>
          <w:b w:val="0"/>
          <w:i w:val="0"/>
          <w:color w:val="000000"/>
          <w:sz w:val="22"/>
        </w:rPr>
        <w:t>Completed courses</w:t>
      </w:r>
    </w:p>
    <w:p>
      <w:pPr>
        <w:pStyle w:val="ListBullet"/>
        <w:spacing w:after="60"/>
      </w:pPr>
      <w:r>
        <w:rPr>
          <w:rFonts w:ascii="Times New Roman" w:hAnsi="Times New Roman" w:eastAsia="Times New Roman"/>
          <w:b w:val="0"/>
          <w:i w:val="0"/>
          <w:color w:val="000000"/>
          <w:sz w:val="22"/>
        </w:rPr>
        <w:t>Quick continue shortcuts</w:t>
      </w:r>
    </w:p>
    <w:p>
      <w:pPr>
        <w:pStyle w:val="Heading2"/>
      </w:pPr>
      <w:r>
        <w:rPr>
          <w:rFonts w:ascii="Times New Roman" w:hAnsi="Times New Roman" w:eastAsia="Times New Roman"/>
          <w:b/>
          <w:i w:val="0"/>
          <w:color w:val="000000"/>
          <w:sz w:val="26"/>
        </w:rPr>
        <w:t>14.7 Technical Notes for This Module</w:t>
      </w:r>
    </w:p>
    <w:p>
      <w:pPr>
        <w:pStyle w:val="ListBullet"/>
        <w:spacing w:after="60"/>
      </w:pPr>
      <w:r>
        <w:rPr>
          <w:rFonts w:ascii="Times New Roman" w:hAnsi="Times New Roman" w:eastAsia="Times New Roman"/>
          <w:b w:val="0"/>
          <w:i w:val="0"/>
          <w:color w:val="000000"/>
          <w:sz w:val="22"/>
        </w:rPr>
        <w:t>Course and lesson data are stored relationally.</w:t>
      </w:r>
    </w:p>
    <w:p>
      <w:pPr>
        <w:pStyle w:val="ListBullet"/>
        <w:spacing w:after="60"/>
      </w:pPr>
      <w:r>
        <w:rPr>
          <w:rFonts w:ascii="Times New Roman" w:hAnsi="Times New Roman" w:eastAsia="Times New Roman"/>
          <w:b w:val="0"/>
          <w:i w:val="0"/>
          <w:color w:val="000000"/>
          <w:sz w:val="22"/>
        </w:rPr>
        <w:t>Enrollment records track progress percentage and completion.</w:t>
      </w:r>
    </w:p>
    <w:p>
      <w:pPr>
        <w:pStyle w:val="ListBullet"/>
        <w:spacing w:after="60"/>
      </w:pPr>
      <w:r>
        <w:rPr>
          <w:rFonts w:ascii="Times New Roman" w:hAnsi="Times New Roman" w:eastAsia="Times New Roman"/>
          <w:b w:val="0"/>
          <w:i w:val="0"/>
          <w:color w:val="000000"/>
          <w:sz w:val="22"/>
        </w:rPr>
        <w:t>Lesson progress records support fine-grained completion tracking.</w:t>
      </w:r>
    </w:p>
    <w:p>
      <w:pPr>
        <w:pStyle w:val="ListBullet"/>
        <w:spacing w:after="60"/>
      </w:pPr>
      <w:r>
        <w:rPr>
          <w:rFonts w:ascii="Times New Roman" w:hAnsi="Times New Roman" w:eastAsia="Times New Roman"/>
          <w:b w:val="0"/>
          <w:i w:val="0"/>
          <w:color w:val="000000"/>
          <w:sz w:val="22"/>
        </w:rPr>
        <w:t>Review APIs store ratings and written feedback.</w:t>
      </w:r>
    </w:p>
    <w:p>
      <w:pPr>
        <w:pStyle w:val="ListBullet"/>
        <w:spacing w:after="60"/>
      </w:pPr>
      <w:r>
        <w:rPr>
          <w:rFonts w:ascii="Times New Roman" w:hAnsi="Times New Roman" w:eastAsia="Times New Roman"/>
          <w:b w:val="0"/>
          <w:i w:val="0"/>
          <w:color w:val="000000"/>
          <w:sz w:val="22"/>
        </w:rPr>
        <w:t>Instructor and admin tools manage course lifecycle (draft  to  pending  to  published/rejected).</w:t>
      </w:r>
    </w:p>
    <w:p>
      <w:r>
        <w:br w:type="page"/>
      </w:r>
    </w:p>
    <w:p>
      <w:pPr>
        <w:pStyle w:val="Heading1"/>
      </w:pPr>
      <w:r>
        <w:rPr>
          <w:rFonts w:ascii="Times New Roman" w:hAnsi="Times New Roman" w:eastAsia="Times New Roman"/>
          <w:b/>
          <w:i w:val="0"/>
          <w:color w:val="000000"/>
          <w:sz w:val="32"/>
        </w:rPr>
        <w:t>15. MODULE 6 - LEARNING SUPPORT (AI HELPER AND MESSAGING)</w:t>
      </w:r>
    </w:p>
    <w:p>
      <w:pPr>
        <w:pStyle w:val="Heading2"/>
      </w:pPr>
      <w:r>
        <w:rPr>
          <w:rFonts w:ascii="Times New Roman" w:hAnsi="Times New Roman" w:eastAsia="Times New Roman"/>
          <w:b/>
          <w:i w:val="0"/>
          <w:color w:val="000000"/>
          <w:sz w:val="26"/>
        </w:rPr>
        <w:t>15.1 Purpose</w:t>
      </w:r>
    </w:p>
    <w:p>
      <w:pPr>
        <w:spacing w:after="120" w:before="0" w:line="276" w:lineRule="auto"/>
      </w:pPr>
      <w:r>
        <w:rPr>
          <w:rFonts w:ascii="Times New Roman" w:hAnsi="Times New Roman" w:eastAsia="Times New Roman"/>
          <w:b w:val="0"/>
          <w:i w:val="0"/>
          <w:color w:val="000000"/>
          <w:sz w:val="22"/>
        </w:rPr>
        <w:t>Support tools reduce frustration and help learners continue when they get stuck.</w:t>
      </w:r>
    </w:p>
    <w:p>
      <w:pPr>
        <w:pStyle w:val="Heading2"/>
      </w:pPr>
      <w:r>
        <w:rPr>
          <w:rFonts w:ascii="Times New Roman" w:hAnsi="Times New Roman" w:eastAsia="Times New Roman"/>
          <w:b/>
          <w:i w:val="0"/>
          <w:color w:val="000000"/>
          <w:sz w:val="26"/>
        </w:rPr>
        <w:t>15.2 AI Study Helper (Detailed)</w:t>
      </w:r>
    </w:p>
    <w:p>
      <w:pPr>
        <w:spacing w:after="120" w:before="0" w:line="276" w:lineRule="auto"/>
      </w:pPr>
      <w:r>
        <w:rPr>
          <w:rFonts w:ascii="Times New Roman" w:hAnsi="Times New Roman" w:eastAsia="Times New Roman"/>
          <w:b w:val="0"/>
          <w:i w:val="0"/>
          <w:color w:val="000000"/>
          <w:sz w:val="22"/>
        </w:rPr>
        <w:t>During lesson study, learners can ask the AI helper for:</w:t>
      </w:r>
    </w:p>
    <w:p>
      <w:pPr>
        <w:pStyle w:val="ListBullet"/>
        <w:spacing w:after="60"/>
      </w:pPr>
      <w:r>
        <w:rPr>
          <w:rFonts w:ascii="Times New Roman" w:hAnsi="Times New Roman" w:eastAsia="Times New Roman"/>
          <w:b w:val="0"/>
          <w:i w:val="0"/>
          <w:color w:val="000000"/>
          <w:sz w:val="22"/>
        </w:rPr>
        <w:t>Simpler explanation</w:t>
      </w:r>
    </w:p>
    <w:p>
      <w:pPr>
        <w:pStyle w:val="ListBullet"/>
        <w:spacing w:after="60"/>
      </w:pPr>
      <w:r>
        <w:rPr>
          <w:rFonts w:ascii="Times New Roman" w:hAnsi="Times New Roman" w:eastAsia="Times New Roman"/>
          <w:b w:val="0"/>
          <w:i w:val="0"/>
          <w:color w:val="000000"/>
          <w:sz w:val="22"/>
        </w:rPr>
        <w:t>Examples</w:t>
      </w:r>
    </w:p>
    <w:p>
      <w:pPr>
        <w:pStyle w:val="ListBullet"/>
        <w:spacing w:after="60"/>
      </w:pPr>
      <w:r>
        <w:rPr>
          <w:rFonts w:ascii="Times New Roman" w:hAnsi="Times New Roman" w:eastAsia="Times New Roman"/>
          <w:b w:val="0"/>
          <w:i w:val="0"/>
          <w:color w:val="000000"/>
          <w:sz w:val="22"/>
        </w:rPr>
        <w:t>Lesson summary</w:t>
      </w:r>
    </w:p>
    <w:p>
      <w:pPr>
        <w:pStyle w:val="ListBullet"/>
        <w:spacing w:after="60"/>
      </w:pPr>
      <w:r>
        <w:rPr>
          <w:rFonts w:ascii="Times New Roman" w:hAnsi="Times New Roman" w:eastAsia="Times New Roman"/>
          <w:b w:val="0"/>
          <w:i w:val="0"/>
          <w:color w:val="000000"/>
          <w:sz w:val="22"/>
        </w:rPr>
        <w:t>Clarification of a difficult part</w:t>
      </w:r>
    </w:p>
    <w:p>
      <w:pPr>
        <w:pStyle w:val="ListBullet"/>
        <w:spacing w:after="60"/>
      </w:pPr>
      <w:r>
        <w:rPr>
          <w:rFonts w:ascii="Times New Roman" w:hAnsi="Times New Roman" w:eastAsia="Times New Roman"/>
          <w:b w:val="0"/>
          <w:i w:val="0"/>
          <w:color w:val="000000"/>
          <w:sz w:val="22"/>
        </w:rPr>
        <w:t>Practice questions</w:t>
      </w:r>
    </w:p>
    <w:p>
      <w:pPr>
        <w:pStyle w:val="ListBullet"/>
        <w:spacing w:after="60"/>
      </w:pPr>
      <w:r>
        <w:rPr>
          <w:rFonts w:ascii="Times New Roman" w:hAnsi="Times New Roman" w:eastAsia="Times New Roman"/>
          <w:b w:val="0"/>
          <w:i w:val="0"/>
          <w:color w:val="000000"/>
          <w:sz w:val="22"/>
        </w:rPr>
        <w:t>Hints without full answers</w:t>
      </w:r>
    </w:p>
    <w:p>
      <w:pPr>
        <w:spacing w:after="120" w:before="0" w:line="276" w:lineRule="auto"/>
      </w:pPr>
      <w:r>
        <w:rPr>
          <w:rFonts w:ascii="Times New Roman" w:hAnsi="Times New Roman" w:eastAsia="Times New Roman"/>
          <w:b w:val="0"/>
          <w:i w:val="0"/>
          <w:color w:val="000000"/>
          <w:sz w:val="22"/>
        </w:rPr>
        <w:t>The helper uses the current lesson context so responses stay relevant to what the learner is studying.</w:t>
      </w:r>
    </w:p>
    <w:p>
      <w:pPr>
        <w:pStyle w:val="Heading3"/>
      </w:pPr>
      <w:r>
        <w:rPr>
          <w:rFonts w:ascii="Times New Roman" w:hAnsi="Times New Roman" w:eastAsia="Times New Roman"/>
          <w:b/>
          <w:i w:val="0"/>
          <w:color w:val="000000"/>
          <w:sz w:val="24"/>
        </w:rPr>
        <w:t>Technical Note</w:t>
      </w:r>
    </w:p>
    <w:p>
      <w:pPr>
        <w:spacing w:after="120" w:before="0" w:line="276" w:lineRule="auto"/>
      </w:pPr>
      <w:r>
        <w:rPr>
          <w:rFonts w:ascii="Times New Roman" w:hAnsi="Times New Roman" w:eastAsia="Times New Roman"/>
          <w:b w:val="0"/>
          <w:i w:val="0"/>
          <w:color w:val="000000"/>
          <w:sz w:val="22"/>
        </w:rPr>
        <w:t>Backend AI service communicates with Google Gemini using the lesson title/content and user prompt. Environment configuration stores the API key securely.</w:t>
      </w:r>
    </w:p>
    <w:p>
      <w:pPr>
        <w:pStyle w:val="Heading2"/>
      </w:pPr>
      <w:r>
        <w:rPr>
          <w:rFonts w:ascii="Times New Roman" w:hAnsi="Times New Roman" w:eastAsia="Times New Roman"/>
          <w:b/>
          <w:i w:val="0"/>
          <w:color w:val="000000"/>
          <w:sz w:val="26"/>
        </w:rPr>
        <w:t>15.3 Instructor Messaging (Detailed)</w:t>
      </w:r>
    </w:p>
    <w:p>
      <w:pPr>
        <w:spacing w:after="120" w:before="0" w:line="276" w:lineRule="auto"/>
      </w:pPr>
      <w:r>
        <w:rPr>
          <w:rFonts w:ascii="Times New Roman" w:hAnsi="Times New Roman" w:eastAsia="Times New Roman"/>
          <w:b w:val="0"/>
          <w:i w:val="0"/>
          <w:color w:val="000000"/>
          <w:sz w:val="22"/>
        </w:rPr>
        <w:t>Learners can message instructors for human support. Typical needs include:</w:t>
      </w:r>
    </w:p>
    <w:p>
      <w:pPr>
        <w:pStyle w:val="ListBullet"/>
        <w:spacing w:after="60"/>
      </w:pPr>
      <w:r>
        <w:rPr>
          <w:rFonts w:ascii="Times New Roman" w:hAnsi="Times New Roman" w:eastAsia="Times New Roman"/>
          <w:b w:val="0"/>
          <w:i w:val="0"/>
          <w:color w:val="000000"/>
          <w:sz w:val="22"/>
        </w:rPr>
        <w:t>Concept clarification</w:t>
      </w:r>
    </w:p>
    <w:p>
      <w:pPr>
        <w:pStyle w:val="ListBullet"/>
        <w:spacing w:after="60"/>
      </w:pPr>
      <w:r>
        <w:rPr>
          <w:rFonts w:ascii="Times New Roman" w:hAnsi="Times New Roman" w:eastAsia="Times New Roman"/>
          <w:b w:val="0"/>
          <w:i w:val="0"/>
          <w:color w:val="000000"/>
          <w:sz w:val="22"/>
        </w:rPr>
        <w:t>Course-specific advice</w:t>
      </w:r>
    </w:p>
    <w:p>
      <w:pPr>
        <w:pStyle w:val="ListBullet"/>
        <w:spacing w:after="60"/>
      </w:pPr>
      <w:r>
        <w:rPr>
          <w:rFonts w:ascii="Times New Roman" w:hAnsi="Times New Roman" w:eastAsia="Times New Roman"/>
          <w:b w:val="0"/>
          <w:i w:val="0"/>
          <w:color w:val="000000"/>
          <w:sz w:val="22"/>
        </w:rPr>
        <w:t>Motivation and mentoring style questions</w:t>
      </w:r>
    </w:p>
    <w:p>
      <w:pPr>
        <w:spacing w:after="120" w:before="0" w:line="276" w:lineRule="auto"/>
      </w:pPr>
      <w:r>
        <w:rPr>
          <w:rFonts w:ascii="Times New Roman" w:hAnsi="Times New Roman" w:eastAsia="Times New Roman"/>
          <w:b w:val="0"/>
          <w:i w:val="0"/>
          <w:color w:val="000000"/>
          <w:sz w:val="22"/>
        </w:rPr>
        <w:t>Messaging is available from learning pages and from a dedicated Messages area.</w:t>
      </w:r>
    </w:p>
    <w:p>
      <w:pPr>
        <w:pStyle w:val="Heading2"/>
      </w:pPr>
      <w:r>
        <w:rPr>
          <w:rFonts w:ascii="Times New Roman" w:hAnsi="Times New Roman" w:eastAsia="Times New Roman"/>
          <w:b/>
          <w:i w:val="0"/>
          <w:color w:val="000000"/>
          <w:sz w:val="26"/>
        </w:rPr>
        <w:t>15.4 Notifications</w:t>
      </w:r>
    </w:p>
    <w:p>
      <w:pPr>
        <w:spacing w:after="120" w:before="0" w:line="276" w:lineRule="auto"/>
      </w:pPr>
      <w:r>
        <w:rPr>
          <w:rFonts w:ascii="Times New Roman" w:hAnsi="Times New Roman" w:eastAsia="Times New Roman"/>
          <w:b w:val="0"/>
          <w:i w:val="0"/>
          <w:color w:val="000000"/>
          <w:sz w:val="22"/>
        </w:rPr>
        <w:t>To avoid missed replies, SkillHub provides:</w:t>
      </w:r>
    </w:p>
    <w:p>
      <w:pPr>
        <w:pStyle w:val="ListBullet"/>
        <w:spacing w:after="60"/>
      </w:pPr>
      <w:r>
        <w:rPr>
          <w:rFonts w:ascii="Times New Roman" w:hAnsi="Times New Roman" w:eastAsia="Times New Roman"/>
          <w:b w:val="0"/>
          <w:i w:val="0"/>
          <w:color w:val="000000"/>
          <w:sz w:val="22"/>
        </w:rPr>
        <w:t>Unread counters in navigation</w:t>
      </w:r>
    </w:p>
    <w:p>
      <w:pPr>
        <w:pStyle w:val="ListBullet"/>
        <w:spacing w:after="60"/>
      </w:pPr>
      <w:r>
        <w:rPr>
          <w:rFonts w:ascii="Times New Roman" w:hAnsi="Times New Roman" w:eastAsia="Times New Roman"/>
          <w:b w:val="0"/>
          <w:i w:val="0"/>
          <w:color w:val="000000"/>
          <w:sz w:val="22"/>
        </w:rPr>
        <w:t>Toast-style alerts</w:t>
      </w:r>
    </w:p>
    <w:p>
      <w:pPr>
        <w:pStyle w:val="ListBullet"/>
        <w:spacing w:after="60"/>
      </w:pPr>
      <w:r>
        <w:rPr>
          <w:rFonts w:ascii="Times New Roman" w:hAnsi="Times New Roman" w:eastAsia="Times New Roman"/>
          <w:b w:val="0"/>
          <w:i w:val="0"/>
          <w:color w:val="000000"/>
          <w:sz w:val="22"/>
        </w:rPr>
        <w:t>Optional notification sound</w:t>
      </w:r>
    </w:p>
    <w:p>
      <w:pPr>
        <w:spacing w:after="120" w:before="0" w:line="276" w:lineRule="auto"/>
      </w:pPr>
      <w:r>
        <w:rPr>
          <w:rFonts w:ascii="Times New Roman" w:hAnsi="Times New Roman" w:eastAsia="Times New Roman"/>
          <w:b w:val="0"/>
          <w:i w:val="0"/>
          <w:color w:val="000000"/>
          <w:sz w:val="22"/>
        </w:rPr>
        <w:t>Seen state is tracked so notifications clear after conversations are opened.</w:t>
      </w:r>
    </w:p>
    <w:p>
      <w:pPr>
        <w:pStyle w:val="Heading3"/>
      </w:pPr>
      <w:r>
        <w:rPr>
          <w:rFonts w:ascii="Times New Roman" w:hAnsi="Times New Roman" w:eastAsia="Times New Roman"/>
          <w:b/>
          <w:i w:val="0"/>
          <w:color w:val="000000"/>
          <w:sz w:val="24"/>
        </w:rPr>
        <w:t>Technical Note</w:t>
      </w:r>
    </w:p>
    <w:p>
      <w:pPr>
        <w:spacing w:after="120" w:before="0" w:line="276" w:lineRule="auto"/>
      </w:pPr>
      <w:r>
        <w:rPr>
          <w:rFonts w:ascii="Times New Roman" w:hAnsi="Times New Roman" w:eastAsia="Times New Roman"/>
          <w:b w:val="0"/>
          <w:i w:val="0"/>
          <w:color w:val="000000"/>
          <w:sz w:val="22"/>
        </w:rPr>
        <w:t>Chat uses REST APIs with frontend polling for near-real-time unread updates (rather than depending only on a page already being open).</w:t>
      </w:r>
    </w:p>
    <w:p>
      <w:pPr>
        <w:pStyle w:val="Heading2"/>
      </w:pPr>
      <w:r>
        <w:rPr>
          <w:rFonts w:ascii="Times New Roman" w:hAnsi="Times New Roman" w:eastAsia="Times New Roman"/>
          <w:b/>
          <w:i w:val="0"/>
          <w:color w:val="000000"/>
          <w:sz w:val="26"/>
        </w:rPr>
        <w:t>15.5 Choosing Support Type</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Need</w:t>
            </w:r>
          </w:p>
        </w:tc>
        <w:tc>
          <w:tcPr>
            <w:tcW w:type="dxa" w:w="4680"/>
            <w:shd w:fill="D9D9D9" w:val="clear"/>
          </w:tcPr>
          <w:p>
            <w:r/>
            <w:r>
              <w:rPr>
                <w:rFonts w:ascii="Times New Roman" w:hAnsi="Times New Roman" w:eastAsia="Times New Roman"/>
                <w:b/>
                <w:i w:val="0"/>
                <w:color w:val="000000"/>
                <w:sz w:val="20"/>
              </w:rPr>
              <w:t>Recommended support</w:t>
            </w:r>
          </w:p>
        </w:tc>
      </w:tr>
      <w:tr>
        <w:tc>
          <w:tcPr>
            <w:tcW w:type="dxa" w:w="4680"/>
          </w:tcPr>
          <w:p>
            <w:r/>
            <w:r>
              <w:rPr>
                <w:rFonts w:ascii="Times New Roman" w:hAnsi="Times New Roman" w:eastAsia="Times New Roman"/>
                <w:b w:val="0"/>
                <w:i w:val="0"/>
                <w:color w:val="000000"/>
                <w:sz w:val="20"/>
              </w:rPr>
              <w:t>Quick rephrase or example</w:t>
            </w:r>
          </w:p>
        </w:tc>
        <w:tc>
          <w:tcPr>
            <w:tcW w:type="dxa" w:w="4680"/>
          </w:tcPr>
          <w:p>
            <w:r/>
            <w:r>
              <w:rPr>
                <w:rFonts w:ascii="Times New Roman" w:hAnsi="Times New Roman" w:eastAsia="Times New Roman"/>
                <w:b w:val="0"/>
                <w:i w:val="0"/>
                <w:color w:val="000000"/>
                <w:sz w:val="20"/>
              </w:rPr>
              <w:t>AI helper</w:t>
            </w:r>
          </w:p>
        </w:tc>
      </w:tr>
      <w:tr>
        <w:tc>
          <w:tcPr>
            <w:tcW w:type="dxa" w:w="4680"/>
          </w:tcPr>
          <w:p>
            <w:r/>
            <w:r>
              <w:rPr>
                <w:rFonts w:ascii="Times New Roman" w:hAnsi="Times New Roman" w:eastAsia="Times New Roman"/>
                <w:b w:val="0"/>
                <w:i w:val="0"/>
                <w:color w:val="000000"/>
                <w:sz w:val="20"/>
              </w:rPr>
              <w:t>Summary of current lesson</w:t>
            </w:r>
          </w:p>
        </w:tc>
        <w:tc>
          <w:tcPr>
            <w:tcW w:type="dxa" w:w="4680"/>
          </w:tcPr>
          <w:p>
            <w:r/>
            <w:r>
              <w:rPr>
                <w:rFonts w:ascii="Times New Roman" w:hAnsi="Times New Roman" w:eastAsia="Times New Roman"/>
                <w:b w:val="0"/>
                <w:i w:val="0"/>
                <w:color w:val="000000"/>
                <w:sz w:val="20"/>
              </w:rPr>
              <w:t>AI helper</w:t>
            </w:r>
          </w:p>
        </w:tc>
      </w:tr>
      <w:tr>
        <w:tc>
          <w:tcPr>
            <w:tcW w:type="dxa" w:w="4680"/>
          </w:tcPr>
          <w:p>
            <w:r/>
            <w:r>
              <w:rPr>
                <w:rFonts w:ascii="Times New Roman" w:hAnsi="Times New Roman" w:eastAsia="Times New Roman"/>
                <w:b w:val="0"/>
                <w:i w:val="0"/>
                <w:color w:val="000000"/>
                <w:sz w:val="20"/>
              </w:rPr>
              <w:t>Personal judgment / mentoring</w:t>
            </w:r>
          </w:p>
        </w:tc>
        <w:tc>
          <w:tcPr>
            <w:tcW w:type="dxa" w:w="4680"/>
          </w:tcPr>
          <w:p>
            <w:r/>
            <w:r>
              <w:rPr>
                <w:rFonts w:ascii="Times New Roman" w:hAnsi="Times New Roman" w:eastAsia="Times New Roman"/>
                <w:b w:val="0"/>
                <w:i w:val="0"/>
                <w:color w:val="000000"/>
                <w:sz w:val="20"/>
              </w:rPr>
              <w:t>Instructor message</w:t>
            </w:r>
          </w:p>
        </w:tc>
      </w:tr>
      <w:tr>
        <w:tc>
          <w:tcPr>
            <w:tcW w:type="dxa" w:w="4680"/>
          </w:tcPr>
          <w:p>
            <w:r/>
            <w:r>
              <w:rPr>
                <w:rFonts w:ascii="Times New Roman" w:hAnsi="Times New Roman" w:eastAsia="Times New Roman"/>
                <w:b w:val="0"/>
                <w:i w:val="0"/>
                <w:color w:val="000000"/>
                <w:sz w:val="20"/>
              </w:rPr>
              <w:t>Course-specific human help</w:t>
            </w:r>
          </w:p>
        </w:tc>
        <w:tc>
          <w:tcPr>
            <w:tcW w:type="dxa" w:w="4680"/>
          </w:tcPr>
          <w:p>
            <w:r/>
            <w:r>
              <w:rPr>
                <w:rFonts w:ascii="Times New Roman" w:hAnsi="Times New Roman" w:eastAsia="Times New Roman"/>
                <w:b w:val="0"/>
                <w:i w:val="0"/>
                <w:color w:val="000000"/>
                <w:sz w:val="20"/>
              </w:rPr>
              <w:t>Instructor message</w:t>
            </w:r>
          </w:p>
        </w:tc>
      </w:tr>
    </w:tbl>
    <w:p/>
    <w:p>
      <w:r>
        <w:br w:type="page"/>
      </w:r>
    </w:p>
    <w:p>
      <w:pPr>
        <w:pStyle w:val="Heading1"/>
      </w:pPr>
      <w:r>
        <w:rPr>
          <w:rFonts w:ascii="Times New Roman" w:hAnsi="Times New Roman" w:eastAsia="Times New Roman"/>
          <w:b/>
          <w:i w:val="0"/>
          <w:color w:val="000000"/>
          <w:sz w:val="32"/>
        </w:rPr>
        <w:t>16. MODULE 7 - PROGRESS, CERTIFICATES, AND BADGES</w:t>
      </w:r>
    </w:p>
    <w:p>
      <w:pPr>
        <w:pStyle w:val="Heading2"/>
      </w:pPr>
      <w:r>
        <w:rPr>
          <w:rFonts w:ascii="Times New Roman" w:hAnsi="Times New Roman" w:eastAsia="Times New Roman"/>
          <w:b/>
          <w:i w:val="0"/>
          <w:color w:val="000000"/>
          <w:sz w:val="26"/>
        </w:rPr>
        <w:t>16.1 Purpose</w:t>
      </w:r>
    </w:p>
    <w:p>
      <w:pPr>
        <w:spacing w:after="120" w:before="0" w:line="276" w:lineRule="auto"/>
      </w:pPr>
      <w:r>
        <w:rPr>
          <w:rFonts w:ascii="Times New Roman" w:hAnsi="Times New Roman" w:eastAsia="Times New Roman"/>
          <w:b w:val="0"/>
          <w:i w:val="0"/>
          <w:color w:val="000000"/>
          <w:sz w:val="22"/>
        </w:rPr>
        <w:t>This module makes learning progress visible and provable.</w:t>
      </w:r>
    </w:p>
    <w:p>
      <w:pPr>
        <w:pStyle w:val="Heading2"/>
      </w:pPr>
      <w:r>
        <w:rPr>
          <w:rFonts w:ascii="Times New Roman" w:hAnsi="Times New Roman" w:eastAsia="Times New Roman"/>
          <w:b/>
          <w:i w:val="0"/>
          <w:color w:val="000000"/>
          <w:sz w:val="26"/>
        </w:rPr>
        <w:t>16.2 Progress Tracking Dimensions</w:t>
      </w:r>
    </w:p>
    <w:p>
      <w:pPr>
        <w:spacing w:after="120" w:before="0" w:line="276" w:lineRule="auto"/>
      </w:pPr>
      <w:r>
        <w:rPr>
          <w:rFonts w:ascii="Times New Roman" w:hAnsi="Times New Roman" w:eastAsia="Times New Roman"/>
          <w:b w:val="0"/>
          <w:i w:val="0"/>
          <w:color w:val="000000"/>
          <w:sz w:val="22"/>
        </w:rPr>
        <w:t>Learners can track:</w:t>
      </w:r>
    </w:p>
    <w:p>
      <w:pPr>
        <w:pStyle w:val="ListBullet"/>
        <w:spacing w:after="60"/>
      </w:pPr>
      <w:r>
        <w:rPr>
          <w:rFonts w:ascii="Times New Roman" w:hAnsi="Times New Roman" w:eastAsia="Times New Roman"/>
          <w:b w:val="0"/>
          <w:i w:val="0"/>
          <w:color w:val="000000"/>
          <w:sz w:val="22"/>
        </w:rPr>
        <w:t>Lesson-level progress</w:t>
      </w:r>
    </w:p>
    <w:p>
      <w:pPr>
        <w:pStyle w:val="ListBullet"/>
        <w:spacing w:after="60"/>
      </w:pPr>
      <w:r>
        <w:rPr>
          <w:rFonts w:ascii="Times New Roman" w:hAnsi="Times New Roman" w:eastAsia="Times New Roman"/>
          <w:b w:val="0"/>
          <w:i w:val="0"/>
          <w:color w:val="000000"/>
          <w:sz w:val="22"/>
        </w:rPr>
        <w:t>Course-level progress</w:t>
      </w:r>
    </w:p>
    <w:p>
      <w:pPr>
        <w:pStyle w:val="ListBullet"/>
        <w:spacing w:after="60"/>
      </w:pPr>
      <w:r>
        <w:rPr>
          <w:rFonts w:ascii="Times New Roman" w:hAnsi="Times New Roman" w:eastAsia="Times New Roman"/>
          <w:b w:val="0"/>
          <w:i w:val="0"/>
          <w:color w:val="000000"/>
          <w:sz w:val="22"/>
        </w:rPr>
        <w:t>Roadmap-level progress</w:t>
      </w:r>
    </w:p>
    <w:p>
      <w:pPr>
        <w:pStyle w:val="ListBullet"/>
        <w:spacing w:after="60"/>
      </w:pPr>
      <w:r>
        <w:rPr>
          <w:rFonts w:ascii="Times New Roman" w:hAnsi="Times New Roman" w:eastAsia="Times New Roman"/>
          <w:b w:val="0"/>
          <w:i w:val="0"/>
          <w:color w:val="000000"/>
          <w:sz w:val="22"/>
        </w:rPr>
        <w:t>Historical completed learning</w:t>
      </w:r>
    </w:p>
    <w:p>
      <w:pPr>
        <w:pStyle w:val="Heading2"/>
      </w:pPr>
      <w:r>
        <w:rPr>
          <w:rFonts w:ascii="Times New Roman" w:hAnsi="Times New Roman" w:eastAsia="Times New Roman"/>
          <w:b/>
          <w:i w:val="0"/>
          <w:color w:val="000000"/>
          <w:sz w:val="26"/>
        </w:rPr>
        <w:t>16.3 Certificates</w:t>
      </w:r>
    </w:p>
    <w:p>
      <w:pPr>
        <w:spacing w:after="120" w:before="0" w:line="276" w:lineRule="auto"/>
      </w:pPr>
      <w:r>
        <w:rPr>
          <w:rFonts w:ascii="Times New Roman" w:hAnsi="Times New Roman" w:eastAsia="Times New Roman"/>
          <w:b w:val="0"/>
          <w:i w:val="0"/>
          <w:color w:val="000000"/>
          <w:sz w:val="22"/>
        </w:rPr>
        <w:t>When a learner completes an eligible course, SkillHub can issue a certificate.</w:t>
      </w:r>
    </w:p>
    <w:p>
      <w:pPr>
        <w:spacing w:after="120" w:before="0" w:line="276" w:lineRule="auto"/>
      </w:pPr>
      <w:r>
        <w:rPr>
          <w:rFonts w:ascii="Times New Roman" w:hAnsi="Times New Roman" w:eastAsia="Times New Roman"/>
          <w:b w:val="0"/>
          <w:i w:val="0"/>
          <w:color w:val="000000"/>
          <w:sz w:val="22"/>
        </w:rPr>
        <w:t>A certificate represents:</w:t>
      </w:r>
    </w:p>
    <w:p>
      <w:pPr>
        <w:pStyle w:val="ListBullet"/>
        <w:spacing w:after="60"/>
      </w:pPr>
      <w:r>
        <w:rPr>
          <w:rFonts w:ascii="Times New Roman" w:hAnsi="Times New Roman" w:eastAsia="Times New Roman"/>
          <w:b w:val="0"/>
          <w:i w:val="0"/>
          <w:color w:val="000000"/>
          <w:sz w:val="22"/>
        </w:rPr>
        <w:t>Course enrollment</w:t>
      </w:r>
    </w:p>
    <w:p>
      <w:pPr>
        <w:pStyle w:val="ListBullet"/>
        <w:spacing w:after="60"/>
      </w:pPr>
      <w:r>
        <w:rPr>
          <w:rFonts w:ascii="Times New Roman" w:hAnsi="Times New Roman" w:eastAsia="Times New Roman"/>
          <w:b w:val="0"/>
          <w:i w:val="0"/>
          <w:color w:val="000000"/>
          <w:sz w:val="22"/>
        </w:rPr>
        <w:t>Successful completion</w:t>
      </w:r>
    </w:p>
    <w:p>
      <w:pPr>
        <w:pStyle w:val="ListBullet"/>
        <w:spacing w:after="60"/>
      </w:pPr>
      <w:r>
        <w:rPr>
          <w:rFonts w:ascii="Times New Roman" w:hAnsi="Times New Roman" w:eastAsia="Times New Roman"/>
          <w:b w:val="0"/>
          <w:i w:val="0"/>
          <w:color w:val="000000"/>
          <w:sz w:val="22"/>
        </w:rPr>
        <w:t>System-recorded achievement</w:t>
      </w:r>
    </w:p>
    <w:p>
      <w:pPr>
        <w:spacing w:after="120" w:before="0" w:line="276" w:lineRule="auto"/>
      </w:pPr>
      <w:r>
        <w:rPr>
          <w:rFonts w:ascii="Times New Roman" w:hAnsi="Times New Roman" w:eastAsia="Times New Roman"/>
          <w:b w:val="0"/>
          <w:i w:val="0"/>
          <w:color w:val="000000"/>
          <w:sz w:val="22"/>
        </w:rPr>
        <w:t>Certificates are available in the Certificates area and may also appear in profile-related views.</w:t>
      </w:r>
    </w:p>
    <w:p>
      <w:pPr>
        <w:pStyle w:val="Heading2"/>
      </w:pPr>
      <w:r>
        <w:rPr>
          <w:rFonts w:ascii="Times New Roman" w:hAnsi="Times New Roman" w:eastAsia="Times New Roman"/>
          <w:b/>
          <w:i w:val="0"/>
          <w:color w:val="000000"/>
          <w:sz w:val="26"/>
        </w:rPr>
        <w:t>16.4 Badges</w:t>
      </w:r>
    </w:p>
    <w:p>
      <w:pPr>
        <w:spacing w:after="120" w:before="0" w:line="276" w:lineRule="auto"/>
      </w:pPr>
      <w:r>
        <w:rPr>
          <w:rFonts w:ascii="Times New Roman" w:hAnsi="Times New Roman" w:eastAsia="Times New Roman"/>
          <w:b w:val="0"/>
          <w:i w:val="0"/>
          <w:color w:val="000000"/>
          <w:sz w:val="22"/>
        </w:rPr>
        <w:t>Badges provide lighter recognition for achievements and milestones. They support motivation in addition to formal certificates.</w:t>
      </w:r>
    </w:p>
    <w:p>
      <w:pPr>
        <w:pStyle w:val="Heading2"/>
      </w:pPr>
      <w:r>
        <w:rPr>
          <w:rFonts w:ascii="Times New Roman" w:hAnsi="Times New Roman" w:eastAsia="Times New Roman"/>
          <w:b/>
          <w:i w:val="0"/>
          <w:color w:val="000000"/>
          <w:sz w:val="26"/>
        </w:rPr>
        <w:t>16.5 Completion-to-Recognition Flow</w:t>
      </w:r>
    </w:p>
    <w:p>
      <w:pPr>
        <w:pStyle w:val="ListNumber"/>
        <w:spacing w:after="60"/>
      </w:pPr>
      <w:r>
        <w:rPr>
          <w:rFonts w:ascii="Times New Roman" w:hAnsi="Times New Roman" w:eastAsia="Times New Roman"/>
          <w:b w:val="0"/>
          <w:i w:val="0"/>
          <w:color w:val="000000"/>
          <w:sz w:val="22"/>
        </w:rPr>
        <w:t>1. Learner finishes lessons / completes course.</w:t>
      </w:r>
    </w:p>
    <w:p>
      <w:pPr>
        <w:pStyle w:val="ListNumber"/>
        <w:spacing w:after="60"/>
      </w:pPr>
      <w:r>
        <w:rPr>
          <w:rFonts w:ascii="Times New Roman" w:hAnsi="Times New Roman" w:eastAsia="Times New Roman"/>
          <w:b w:val="0"/>
          <w:i w:val="0"/>
          <w:color w:val="000000"/>
          <w:sz w:val="22"/>
        </w:rPr>
        <w:t>2. System records completion.</w:t>
      </w:r>
    </w:p>
    <w:p>
      <w:pPr>
        <w:pStyle w:val="ListNumber"/>
        <w:spacing w:after="60"/>
      </w:pPr>
      <w:r>
        <w:rPr>
          <w:rFonts w:ascii="Times New Roman" w:hAnsi="Times New Roman" w:eastAsia="Times New Roman"/>
          <w:b w:val="0"/>
          <w:i w:val="0"/>
          <w:color w:val="000000"/>
          <w:sz w:val="22"/>
        </w:rPr>
        <w:t>3. Certificate and/or badge can be issued.</w:t>
      </w:r>
    </w:p>
    <w:p>
      <w:pPr>
        <w:pStyle w:val="ListNumber"/>
        <w:spacing w:after="60"/>
      </w:pPr>
      <w:r>
        <w:rPr>
          <w:rFonts w:ascii="Times New Roman" w:hAnsi="Times New Roman" w:eastAsia="Times New Roman"/>
          <w:b w:val="0"/>
          <w:i w:val="0"/>
          <w:color w:val="000000"/>
          <w:sz w:val="22"/>
        </w:rPr>
        <w:t>4. Learner may rate and review the course.</w:t>
      </w:r>
    </w:p>
    <w:p>
      <w:pPr>
        <w:pStyle w:val="ListNumber"/>
        <w:spacing w:after="60"/>
      </w:pPr>
      <w:r>
        <w:rPr>
          <w:rFonts w:ascii="Times New Roman" w:hAnsi="Times New Roman" w:eastAsia="Times New Roman"/>
          <w:b w:val="0"/>
          <w:i w:val="0"/>
          <w:color w:val="000000"/>
          <w:sz w:val="22"/>
        </w:rPr>
        <w:t>5. Roadmap status updates for next steps.</w:t>
      </w:r>
    </w:p>
    <w:p>
      <w:pPr>
        <w:pStyle w:val="Heading2"/>
      </w:pPr>
      <w:r>
        <w:rPr>
          <w:rFonts w:ascii="Times New Roman" w:hAnsi="Times New Roman" w:eastAsia="Times New Roman"/>
          <w:b/>
          <w:i w:val="0"/>
          <w:color w:val="000000"/>
          <w:sz w:val="26"/>
        </w:rPr>
        <w:t>16.6 Technical Notes</w:t>
      </w:r>
    </w:p>
    <w:p>
      <w:pPr>
        <w:pStyle w:val="ListBullet"/>
        <w:spacing w:after="60"/>
      </w:pPr>
      <w:r>
        <w:rPr>
          <w:rFonts w:ascii="Times New Roman" w:hAnsi="Times New Roman" w:eastAsia="Times New Roman"/>
          <w:b w:val="0"/>
          <w:i w:val="0"/>
          <w:color w:val="000000"/>
          <w:sz w:val="22"/>
        </w:rPr>
        <w:t>Enrollment completion logic issues certificate/badge records.</w:t>
      </w:r>
    </w:p>
    <w:p>
      <w:pPr>
        <w:pStyle w:val="ListBullet"/>
        <w:spacing w:after="60"/>
      </w:pPr>
      <w:r>
        <w:rPr>
          <w:rFonts w:ascii="Times New Roman" w:hAnsi="Times New Roman" w:eastAsia="Times New Roman"/>
          <w:b w:val="0"/>
          <w:i w:val="0"/>
          <w:color w:val="000000"/>
          <w:sz w:val="22"/>
        </w:rPr>
        <w:t>A dedicated complete-course endpoint helps avoid missing certificates when lessons were completed out of order.</w:t>
      </w:r>
    </w:p>
    <w:p>
      <w:pPr>
        <w:pStyle w:val="ListBullet"/>
        <w:spacing w:after="60"/>
      </w:pPr>
      <w:r>
        <w:rPr>
          <w:rFonts w:ascii="Times New Roman" w:hAnsi="Times New Roman" w:eastAsia="Times New Roman"/>
          <w:b w:val="0"/>
          <w:i w:val="0"/>
          <w:color w:val="000000"/>
          <w:sz w:val="22"/>
        </w:rPr>
        <w:t>Frontend waits for completion before loading certificate display to reduce timing issues.</w:t>
      </w:r>
    </w:p>
    <w:p>
      <w:r>
        <w:br w:type="page"/>
      </w:r>
    </w:p>
    <w:p>
      <w:pPr>
        <w:pStyle w:val="Heading1"/>
      </w:pPr>
      <w:r>
        <w:rPr>
          <w:rFonts w:ascii="Times New Roman" w:hAnsi="Times New Roman" w:eastAsia="Times New Roman"/>
          <w:b/>
          <w:i w:val="0"/>
          <w:color w:val="000000"/>
          <w:sz w:val="32"/>
        </w:rPr>
        <w:t>17. MODULE 8 - SKILL EXCHANGE</w:t>
      </w:r>
    </w:p>
    <w:p>
      <w:pPr>
        <w:pStyle w:val="Heading2"/>
      </w:pPr>
      <w:r>
        <w:rPr>
          <w:rFonts w:ascii="Times New Roman" w:hAnsi="Times New Roman" w:eastAsia="Times New Roman"/>
          <w:b/>
          <w:i w:val="0"/>
          <w:color w:val="000000"/>
          <w:sz w:val="26"/>
        </w:rPr>
        <w:t>17.1 Purpose</w:t>
      </w:r>
    </w:p>
    <w:p>
      <w:pPr>
        <w:spacing w:after="120" w:before="0" w:line="276" w:lineRule="auto"/>
      </w:pPr>
      <w:r>
        <w:rPr>
          <w:rFonts w:ascii="Times New Roman" w:hAnsi="Times New Roman" w:eastAsia="Times New Roman"/>
          <w:b w:val="0"/>
          <w:i w:val="0"/>
          <w:color w:val="000000"/>
          <w:sz w:val="22"/>
        </w:rPr>
        <w:t>Skill Exchange adds collaborative practice. Courses teach concepts; projects help learners apply skills with peers.</w:t>
      </w:r>
    </w:p>
    <w:p>
      <w:pPr>
        <w:pStyle w:val="Heading2"/>
      </w:pPr>
      <w:r>
        <w:rPr>
          <w:rFonts w:ascii="Times New Roman" w:hAnsi="Times New Roman" w:eastAsia="Times New Roman"/>
          <w:b/>
          <w:i w:val="0"/>
          <w:color w:val="000000"/>
          <w:sz w:val="26"/>
        </w:rPr>
        <w:t>17.2 Learner Capabilities</w:t>
      </w:r>
    </w:p>
    <w:p>
      <w:pPr>
        <w:pStyle w:val="ListBullet"/>
        <w:spacing w:after="60"/>
      </w:pPr>
      <w:r>
        <w:rPr>
          <w:rFonts w:ascii="Times New Roman" w:hAnsi="Times New Roman" w:eastAsia="Times New Roman"/>
          <w:b w:val="0"/>
          <w:i w:val="0"/>
          <w:color w:val="000000"/>
          <w:sz w:val="22"/>
        </w:rPr>
        <w:t>Browse recruiting projects</w:t>
      </w:r>
    </w:p>
    <w:p>
      <w:pPr>
        <w:pStyle w:val="ListBullet"/>
        <w:spacing w:after="60"/>
      </w:pPr>
      <w:r>
        <w:rPr>
          <w:rFonts w:ascii="Times New Roman" w:hAnsi="Times New Roman" w:eastAsia="Times New Roman"/>
          <w:b w:val="0"/>
          <w:i w:val="0"/>
          <w:color w:val="000000"/>
          <w:sz w:val="22"/>
        </w:rPr>
        <w:t>View required skills, level, duration, and team size</w:t>
      </w:r>
    </w:p>
    <w:p>
      <w:pPr>
        <w:pStyle w:val="ListBullet"/>
        <w:spacing w:after="60"/>
      </w:pPr>
      <w:r>
        <w:rPr>
          <w:rFonts w:ascii="Times New Roman" w:hAnsi="Times New Roman" w:eastAsia="Times New Roman"/>
          <w:b w:val="0"/>
          <w:i w:val="0"/>
          <w:color w:val="000000"/>
          <w:sz w:val="22"/>
        </w:rPr>
        <w:t>Create projects</w:t>
      </w:r>
    </w:p>
    <w:p>
      <w:pPr>
        <w:pStyle w:val="ListBullet"/>
        <w:spacing w:after="60"/>
      </w:pPr>
      <w:r>
        <w:rPr>
          <w:rFonts w:ascii="Times New Roman" w:hAnsi="Times New Roman" w:eastAsia="Times New Roman"/>
          <w:b w:val="0"/>
          <w:i w:val="0"/>
          <w:color w:val="000000"/>
          <w:sz w:val="22"/>
        </w:rPr>
        <w:t>Apply to join</w:t>
      </w:r>
    </w:p>
    <w:p>
      <w:pPr>
        <w:pStyle w:val="ListBullet"/>
        <w:spacing w:after="60"/>
      </w:pPr>
      <w:r>
        <w:rPr>
          <w:rFonts w:ascii="Times New Roman" w:hAnsi="Times New Roman" w:eastAsia="Times New Roman"/>
          <w:b w:val="0"/>
          <w:i w:val="0"/>
          <w:color w:val="000000"/>
          <w:sz w:val="22"/>
        </w:rPr>
        <w:t>Approve/reject join requests (owners)</w:t>
      </w:r>
    </w:p>
    <w:p>
      <w:pPr>
        <w:pStyle w:val="ListBullet"/>
        <w:spacing w:after="60"/>
      </w:pPr>
      <w:r>
        <w:rPr>
          <w:rFonts w:ascii="Times New Roman" w:hAnsi="Times New Roman" w:eastAsia="Times New Roman"/>
          <w:b w:val="0"/>
          <w:i w:val="0"/>
          <w:color w:val="000000"/>
          <w:sz w:val="22"/>
        </w:rPr>
        <w:t>Comment and discuss</w:t>
      </w:r>
    </w:p>
    <w:p>
      <w:pPr>
        <w:pStyle w:val="ListBullet"/>
        <w:spacing w:after="60"/>
      </w:pPr>
      <w:r>
        <w:rPr>
          <w:rFonts w:ascii="Times New Roman" w:hAnsi="Times New Roman" w:eastAsia="Times New Roman"/>
          <w:b w:val="0"/>
          <w:i w:val="0"/>
          <w:color w:val="000000"/>
          <w:sz w:val="22"/>
        </w:rPr>
        <w:t>Track own projects and requests</w:t>
      </w:r>
    </w:p>
    <w:p>
      <w:pPr>
        <w:pStyle w:val="Heading2"/>
      </w:pPr>
      <w:r>
        <w:rPr>
          <w:rFonts w:ascii="Times New Roman" w:hAnsi="Times New Roman" w:eastAsia="Times New Roman"/>
          <w:b/>
          <w:i w:val="0"/>
          <w:color w:val="000000"/>
          <w:sz w:val="26"/>
        </w:rPr>
        <w:t>17.3 Example Project Types</w:t>
      </w:r>
    </w:p>
    <w:p>
      <w:pPr>
        <w:pStyle w:val="ListBullet"/>
        <w:spacing w:after="60"/>
      </w:pPr>
      <w:r>
        <w:rPr>
          <w:rFonts w:ascii="Times New Roman" w:hAnsi="Times New Roman" w:eastAsia="Times New Roman"/>
          <w:b w:val="0"/>
          <w:i w:val="0"/>
          <w:color w:val="000000"/>
          <w:sz w:val="22"/>
        </w:rPr>
        <w:t>Team learning website project</w:t>
      </w:r>
    </w:p>
    <w:p>
      <w:pPr>
        <w:pStyle w:val="ListBullet"/>
        <w:spacing w:after="60"/>
      </w:pPr>
      <w:r>
        <w:rPr>
          <w:rFonts w:ascii="Times New Roman" w:hAnsi="Times New Roman" w:eastAsia="Times New Roman"/>
          <w:b w:val="0"/>
          <w:i w:val="0"/>
          <w:color w:val="000000"/>
          <w:sz w:val="22"/>
        </w:rPr>
        <w:t>Cloud setup practice group</w:t>
      </w:r>
    </w:p>
    <w:p>
      <w:pPr>
        <w:pStyle w:val="ListBullet"/>
        <w:spacing w:after="60"/>
      </w:pPr>
      <w:r>
        <w:rPr>
          <w:rFonts w:ascii="Times New Roman" w:hAnsi="Times New Roman" w:eastAsia="Times New Roman"/>
          <w:b w:val="0"/>
          <w:i w:val="0"/>
          <w:color w:val="000000"/>
          <w:sz w:val="22"/>
        </w:rPr>
        <w:t>Data analysis mini-project</w:t>
      </w:r>
    </w:p>
    <w:p>
      <w:pPr>
        <w:pStyle w:val="ListBullet"/>
        <w:spacing w:after="60"/>
      </w:pPr>
      <w:r>
        <w:rPr>
          <w:rFonts w:ascii="Times New Roman" w:hAnsi="Times New Roman" w:eastAsia="Times New Roman"/>
          <w:b w:val="0"/>
          <w:i w:val="0"/>
          <w:color w:val="000000"/>
          <w:sz w:val="22"/>
        </w:rPr>
        <w:t>Open learning-tool improvement project</w:t>
      </w:r>
    </w:p>
    <w:p>
      <w:pPr>
        <w:pStyle w:val="Heading2"/>
      </w:pPr>
      <w:r>
        <w:rPr>
          <w:rFonts w:ascii="Times New Roman" w:hAnsi="Times New Roman" w:eastAsia="Times New Roman"/>
          <w:b/>
          <w:i w:val="0"/>
          <w:color w:val="000000"/>
          <w:sz w:val="26"/>
        </w:rPr>
        <w:t>17.4 Place in Overall Journey</w:t>
      </w:r>
    </w:p>
    <w:p>
      <w:pPr>
        <w:spacing w:after="120" w:before="0" w:line="276" w:lineRule="auto"/>
      </w:pPr>
      <w:r>
        <w:rPr>
          <w:rFonts w:ascii="Times New Roman" w:hAnsi="Times New Roman" w:eastAsia="Times New Roman"/>
          <w:b w:val="0"/>
          <w:i w:val="0"/>
          <w:color w:val="000000"/>
          <w:sz w:val="22"/>
        </w:rPr>
        <w:t>Recommended pattern:</w:t>
      </w:r>
    </w:p>
    <w:p>
      <w:pPr>
        <w:spacing w:after="120" w:before="0" w:line="276" w:lineRule="auto"/>
      </w:pPr>
      <w:r>
        <w:rPr>
          <w:rFonts w:ascii="Times New Roman" w:hAnsi="Times New Roman" w:eastAsia="Times New Roman"/>
          <w:b w:val="0"/>
          <w:i/>
          <w:color w:val="000000"/>
          <w:sz w:val="22"/>
        </w:rPr>
        <w:t>Learn concept in a course  to  practice in Skill Exchange  to  return to roadmap for next skill.</w:t>
      </w:r>
    </w:p>
    <w:p>
      <w:pPr>
        <w:pStyle w:val="Heading2"/>
      </w:pPr>
      <w:r>
        <w:rPr>
          <w:rFonts w:ascii="Times New Roman" w:hAnsi="Times New Roman" w:eastAsia="Times New Roman"/>
          <w:b/>
          <w:i w:val="0"/>
          <w:color w:val="000000"/>
          <w:sz w:val="26"/>
        </w:rPr>
        <w:t>17.5 Technical Notes</w:t>
      </w:r>
    </w:p>
    <w:p>
      <w:pPr>
        <w:pStyle w:val="ListBullet"/>
        <w:spacing w:after="60"/>
      </w:pPr>
      <w:r>
        <w:rPr>
          <w:rFonts w:ascii="Times New Roman" w:hAnsi="Times New Roman" w:eastAsia="Times New Roman"/>
          <w:b w:val="0"/>
          <w:i w:val="0"/>
          <w:color w:val="000000"/>
          <w:sz w:val="22"/>
        </w:rPr>
        <w:t>Projects, members, join requests, and comments are stored as related records.</w:t>
      </w:r>
    </w:p>
    <w:p>
      <w:pPr>
        <w:pStyle w:val="ListBullet"/>
        <w:spacing w:after="60"/>
      </w:pPr>
      <w:r>
        <w:rPr>
          <w:rFonts w:ascii="Times New Roman" w:hAnsi="Times New Roman" w:eastAsia="Times New Roman"/>
          <w:b w:val="0"/>
          <w:i w:val="0"/>
          <w:color w:val="000000"/>
          <w:sz w:val="22"/>
        </w:rPr>
        <w:t>Admin moderation supports approve/flag/delete actions.</w:t>
      </w:r>
    </w:p>
    <w:p>
      <w:pPr>
        <w:pStyle w:val="ListBullet"/>
        <w:spacing w:after="60"/>
      </w:pPr>
      <w:r>
        <w:rPr>
          <w:rFonts w:ascii="Times New Roman" w:hAnsi="Times New Roman" w:eastAsia="Times New Roman"/>
          <w:b w:val="0"/>
          <w:i w:val="0"/>
          <w:color w:val="000000"/>
          <w:sz w:val="22"/>
        </w:rPr>
        <w:t>Seed data can include sample projects for demonstration.</w:t>
      </w:r>
    </w:p>
    <w:p>
      <w:r>
        <w:br w:type="page"/>
      </w:r>
    </w:p>
    <w:p>
      <w:pPr>
        <w:pStyle w:val="Heading1"/>
      </w:pPr>
      <w:r>
        <w:rPr>
          <w:rFonts w:ascii="Times New Roman" w:hAnsi="Times New Roman" w:eastAsia="Times New Roman"/>
          <w:b/>
          <w:i w:val="0"/>
          <w:color w:val="000000"/>
          <w:sz w:val="32"/>
        </w:rPr>
        <w:t>18. MODULE 9 - INSTRUCTOR SYSTEM</w:t>
      </w:r>
    </w:p>
    <w:p>
      <w:pPr>
        <w:pStyle w:val="Heading2"/>
      </w:pPr>
      <w:r>
        <w:rPr>
          <w:rFonts w:ascii="Times New Roman" w:hAnsi="Times New Roman" w:eastAsia="Times New Roman"/>
          <w:b/>
          <w:i w:val="0"/>
          <w:color w:val="000000"/>
          <w:sz w:val="26"/>
        </w:rPr>
        <w:t>18.1 Purpose</w:t>
      </w:r>
    </w:p>
    <w:p>
      <w:pPr>
        <w:spacing w:after="120" w:before="0" w:line="276" w:lineRule="auto"/>
      </w:pPr>
      <w:r>
        <w:rPr>
          <w:rFonts w:ascii="Times New Roman" w:hAnsi="Times New Roman" w:eastAsia="Times New Roman"/>
          <w:b w:val="0"/>
          <w:i w:val="0"/>
          <w:color w:val="000000"/>
          <w:sz w:val="22"/>
        </w:rPr>
        <w:t>Enable instructors to create quality learning content and support enrolled/contacting learners.</w:t>
      </w:r>
    </w:p>
    <w:p>
      <w:pPr>
        <w:pStyle w:val="Heading2"/>
      </w:pPr>
      <w:r>
        <w:rPr>
          <w:rFonts w:ascii="Times New Roman" w:hAnsi="Times New Roman" w:eastAsia="Times New Roman"/>
          <w:b/>
          <w:i w:val="0"/>
          <w:color w:val="000000"/>
          <w:sz w:val="26"/>
        </w:rPr>
        <w:t>18.2 Instructor Dashboard Details</w:t>
      </w:r>
    </w:p>
    <w:p>
      <w:pPr>
        <w:spacing w:after="120" w:before="0" w:line="276" w:lineRule="auto"/>
      </w:pPr>
      <w:r>
        <w:rPr>
          <w:rFonts w:ascii="Times New Roman" w:hAnsi="Times New Roman" w:eastAsia="Times New Roman"/>
          <w:b w:val="0"/>
          <w:i w:val="0"/>
          <w:color w:val="000000"/>
          <w:sz w:val="22"/>
        </w:rPr>
        <w:t>Instructors can monitor:</w:t>
      </w:r>
    </w:p>
    <w:p>
      <w:pPr>
        <w:pStyle w:val="ListBullet"/>
        <w:spacing w:after="60"/>
      </w:pPr>
      <w:r>
        <w:rPr>
          <w:rFonts w:ascii="Times New Roman" w:hAnsi="Times New Roman" w:eastAsia="Times New Roman"/>
          <w:b w:val="0"/>
          <w:i w:val="0"/>
          <w:color w:val="000000"/>
          <w:sz w:val="22"/>
        </w:rPr>
        <w:t>Total courses</w:t>
      </w:r>
    </w:p>
    <w:p>
      <w:pPr>
        <w:pStyle w:val="ListBullet"/>
        <w:spacing w:after="60"/>
      </w:pPr>
      <w:r>
        <w:rPr>
          <w:rFonts w:ascii="Times New Roman" w:hAnsi="Times New Roman" w:eastAsia="Times New Roman"/>
          <w:b w:val="0"/>
          <w:i w:val="0"/>
          <w:color w:val="000000"/>
          <w:sz w:val="22"/>
        </w:rPr>
        <w:t>Draft / pending / published / rejected counts</w:t>
      </w:r>
    </w:p>
    <w:p>
      <w:pPr>
        <w:pStyle w:val="ListBullet"/>
        <w:spacing w:after="60"/>
      </w:pPr>
      <w:r>
        <w:rPr>
          <w:rFonts w:ascii="Times New Roman" w:hAnsi="Times New Roman" w:eastAsia="Times New Roman"/>
          <w:b w:val="0"/>
          <w:i w:val="0"/>
          <w:color w:val="000000"/>
          <w:sz w:val="22"/>
        </w:rPr>
        <w:t>Enrollment numbers</w:t>
      </w:r>
    </w:p>
    <w:p>
      <w:pPr>
        <w:pStyle w:val="ListBullet"/>
        <w:spacing w:after="60"/>
      </w:pPr>
      <w:r>
        <w:rPr>
          <w:rFonts w:ascii="Times New Roman" w:hAnsi="Times New Roman" w:eastAsia="Times New Roman"/>
          <w:b w:val="0"/>
          <w:i w:val="0"/>
          <w:color w:val="000000"/>
          <w:sz w:val="22"/>
        </w:rPr>
        <w:t>Average ratings</w:t>
      </w:r>
    </w:p>
    <w:p>
      <w:pPr>
        <w:pStyle w:val="ListBullet"/>
        <w:spacing w:after="60"/>
      </w:pPr>
      <w:r>
        <w:rPr>
          <w:rFonts w:ascii="Times New Roman" w:hAnsi="Times New Roman" w:eastAsia="Times New Roman"/>
          <w:b w:val="0"/>
          <w:i w:val="0"/>
          <w:color w:val="000000"/>
          <w:sz w:val="22"/>
        </w:rPr>
        <w:t>Recent reviews</w:t>
      </w:r>
    </w:p>
    <w:p>
      <w:pPr>
        <w:pStyle w:val="Heading2"/>
      </w:pPr>
      <w:r>
        <w:rPr>
          <w:rFonts w:ascii="Times New Roman" w:hAnsi="Times New Roman" w:eastAsia="Times New Roman"/>
          <w:b/>
          <w:i w:val="0"/>
          <w:color w:val="000000"/>
          <w:sz w:val="26"/>
        </w:rPr>
        <w:t>18.3 Course Authoring Details</w:t>
      </w:r>
    </w:p>
    <w:p>
      <w:pPr>
        <w:spacing w:after="120" w:before="0" w:line="276" w:lineRule="auto"/>
      </w:pPr>
      <w:r>
        <w:rPr>
          <w:rFonts w:ascii="Times New Roman" w:hAnsi="Times New Roman" w:eastAsia="Times New Roman"/>
          <w:b w:val="0"/>
          <w:i w:val="0"/>
          <w:color w:val="000000"/>
          <w:sz w:val="22"/>
        </w:rPr>
        <w:t>Instructors provide:</w:t>
      </w:r>
    </w:p>
    <w:p>
      <w:pPr>
        <w:pStyle w:val="Heading3"/>
      </w:pPr>
      <w:r>
        <w:rPr>
          <w:rFonts w:ascii="Times New Roman" w:hAnsi="Times New Roman" w:eastAsia="Times New Roman"/>
          <w:b/>
          <w:i w:val="0"/>
          <w:color w:val="000000"/>
          <w:sz w:val="24"/>
        </w:rPr>
        <w:t>Basic Information</w:t>
      </w:r>
    </w:p>
    <w:p>
      <w:pPr>
        <w:pStyle w:val="ListBullet"/>
        <w:spacing w:after="60"/>
      </w:pPr>
      <w:r>
        <w:rPr>
          <w:rFonts w:ascii="Times New Roman" w:hAnsi="Times New Roman" w:eastAsia="Times New Roman"/>
          <w:b w:val="0"/>
          <w:i w:val="0"/>
          <w:color w:val="000000"/>
          <w:sz w:val="22"/>
        </w:rPr>
        <w:t>Title</w:t>
      </w:r>
    </w:p>
    <w:p>
      <w:pPr>
        <w:pStyle w:val="ListBullet"/>
        <w:spacing w:after="60"/>
      </w:pPr>
      <w:r>
        <w:rPr>
          <w:rFonts w:ascii="Times New Roman" w:hAnsi="Times New Roman" w:eastAsia="Times New Roman"/>
          <w:b w:val="0"/>
          <w:i w:val="0"/>
          <w:color w:val="000000"/>
          <w:sz w:val="22"/>
        </w:rPr>
        <w:t>Descriptions</w:t>
      </w:r>
    </w:p>
    <w:p>
      <w:pPr>
        <w:pStyle w:val="ListBullet"/>
        <w:spacing w:after="60"/>
      </w:pPr>
      <w:r>
        <w:rPr>
          <w:rFonts w:ascii="Times New Roman" w:hAnsi="Times New Roman" w:eastAsia="Times New Roman"/>
          <w:b w:val="0"/>
          <w:i w:val="0"/>
          <w:color w:val="000000"/>
          <w:sz w:val="22"/>
        </w:rPr>
        <w:t>Difficulty</w:t>
      </w:r>
    </w:p>
    <w:p>
      <w:pPr>
        <w:pStyle w:val="ListBullet"/>
        <w:spacing w:after="60"/>
      </w:pPr>
      <w:r>
        <w:rPr>
          <w:rFonts w:ascii="Times New Roman" w:hAnsi="Times New Roman" w:eastAsia="Times New Roman"/>
          <w:b w:val="0"/>
          <w:i w:val="0"/>
          <w:color w:val="000000"/>
          <w:sz w:val="22"/>
        </w:rPr>
        <w:t>Duration</w:t>
      </w:r>
    </w:p>
    <w:p>
      <w:pPr>
        <w:pStyle w:val="Heading3"/>
      </w:pPr>
      <w:r>
        <w:rPr>
          <w:rFonts w:ascii="Times New Roman" w:hAnsi="Times New Roman" w:eastAsia="Times New Roman"/>
          <w:b/>
          <w:i w:val="0"/>
          <w:color w:val="000000"/>
          <w:sz w:val="24"/>
        </w:rPr>
        <w:t>Learning Information</w:t>
      </w:r>
    </w:p>
    <w:p>
      <w:pPr>
        <w:pStyle w:val="ListBullet"/>
        <w:spacing w:after="60"/>
      </w:pPr>
      <w:r>
        <w:rPr>
          <w:rFonts w:ascii="Times New Roman" w:hAnsi="Times New Roman" w:eastAsia="Times New Roman"/>
          <w:b w:val="0"/>
          <w:i w:val="0"/>
          <w:color w:val="000000"/>
          <w:sz w:val="22"/>
        </w:rPr>
        <w:t>Objectives</w:t>
      </w:r>
    </w:p>
    <w:p>
      <w:pPr>
        <w:pStyle w:val="ListBullet"/>
        <w:spacing w:after="60"/>
      </w:pPr>
      <w:r>
        <w:rPr>
          <w:rFonts w:ascii="Times New Roman" w:hAnsi="Times New Roman" w:eastAsia="Times New Roman"/>
          <w:b w:val="0"/>
          <w:i w:val="0"/>
          <w:color w:val="000000"/>
          <w:sz w:val="22"/>
        </w:rPr>
        <w:t>Prerequisites</w:t>
      </w:r>
    </w:p>
    <w:p>
      <w:pPr>
        <w:pStyle w:val="ListBullet"/>
        <w:spacing w:after="60"/>
      </w:pPr>
      <w:r>
        <w:rPr>
          <w:rFonts w:ascii="Times New Roman" w:hAnsi="Times New Roman" w:eastAsia="Times New Roman"/>
          <w:b w:val="0"/>
          <w:i w:val="0"/>
          <w:color w:val="000000"/>
          <w:sz w:val="22"/>
        </w:rPr>
        <w:t>Skills taught</w:t>
      </w:r>
    </w:p>
    <w:p>
      <w:pPr>
        <w:pStyle w:val="Heading3"/>
      </w:pPr>
      <w:r>
        <w:rPr>
          <w:rFonts w:ascii="Times New Roman" w:hAnsi="Times New Roman" w:eastAsia="Times New Roman"/>
          <w:b/>
          <w:i w:val="0"/>
          <w:color w:val="000000"/>
          <w:sz w:val="24"/>
        </w:rPr>
        <w:t>Content</w:t>
      </w:r>
    </w:p>
    <w:p>
      <w:pPr>
        <w:pStyle w:val="ListBullet"/>
        <w:spacing w:after="60"/>
      </w:pPr>
      <w:r>
        <w:rPr>
          <w:rFonts w:ascii="Times New Roman" w:hAnsi="Times New Roman" w:eastAsia="Times New Roman"/>
          <w:b w:val="0"/>
          <w:i w:val="0"/>
          <w:color w:val="000000"/>
          <w:sz w:val="22"/>
        </w:rPr>
        <w:t>Ordered lessons</w:t>
      </w:r>
    </w:p>
    <w:p>
      <w:pPr>
        <w:pStyle w:val="ListBullet"/>
        <w:spacing w:after="60"/>
      </w:pPr>
      <w:r>
        <w:rPr>
          <w:rFonts w:ascii="Times New Roman" w:hAnsi="Times New Roman" w:eastAsia="Times New Roman"/>
          <w:b w:val="0"/>
          <w:i w:val="0"/>
          <w:color w:val="000000"/>
          <w:sz w:val="22"/>
        </w:rPr>
        <w:t>Lesson materials and examples</w:t>
      </w:r>
    </w:p>
    <w:p>
      <w:pPr>
        <w:pStyle w:val="Heading2"/>
      </w:pPr>
      <w:r>
        <w:rPr>
          <w:rFonts w:ascii="Times New Roman" w:hAnsi="Times New Roman" w:eastAsia="Times New Roman"/>
          <w:b/>
          <w:i w:val="0"/>
          <w:color w:val="000000"/>
          <w:sz w:val="26"/>
        </w:rPr>
        <w:t>18.4 Course Lifecycle</w:t>
      </w:r>
    </w:p>
    <w:p>
      <w:pPr>
        <w:pStyle w:val="ListNumber"/>
        <w:spacing w:after="60"/>
      </w:pPr>
      <w:r>
        <w:rPr>
          <w:rFonts w:ascii="Times New Roman" w:hAnsi="Times New Roman" w:eastAsia="Times New Roman"/>
          <w:b w:val="0"/>
          <w:i w:val="0"/>
          <w:color w:val="000000"/>
          <w:sz w:val="22"/>
        </w:rPr>
        <w:t>1. Draft</w:t>
      </w:r>
    </w:p>
    <w:p>
      <w:pPr>
        <w:pStyle w:val="ListNumber"/>
        <w:spacing w:after="60"/>
      </w:pPr>
      <w:r>
        <w:rPr>
          <w:rFonts w:ascii="Times New Roman" w:hAnsi="Times New Roman" w:eastAsia="Times New Roman"/>
          <w:b w:val="0"/>
          <w:i w:val="0"/>
          <w:color w:val="000000"/>
          <w:sz w:val="22"/>
        </w:rPr>
        <w:t>2. Pending approval</w:t>
      </w:r>
    </w:p>
    <w:p>
      <w:pPr>
        <w:pStyle w:val="ListNumber"/>
        <w:spacing w:after="60"/>
      </w:pPr>
      <w:r>
        <w:rPr>
          <w:rFonts w:ascii="Times New Roman" w:hAnsi="Times New Roman" w:eastAsia="Times New Roman"/>
          <w:b w:val="0"/>
          <w:i w:val="0"/>
          <w:color w:val="000000"/>
          <w:sz w:val="22"/>
        </w:rPr>
        <w:t>3. Published</w:t>
      </w:r>
    </w:p>
    <w:p>
      <w:pPr>
        <w:pStyle w:val="ListNumber"/>
        <w:spacing w:after="60"/>
      </w:pPr>
      <w:r>
        <w:rPr>
          <w:rFonts w:ascii="Times New Roman" w:hAnsi="Times New Roman" w:eastAsia="Times New Roman"/>
          <w:b w:val="0"/>
          <w:i w:val="0"/>
          <w:color w:val="000000"/>
          <w:sz w:val="22"/>
        </w:rPr>
        <w:t>4. Rejected (with reason for improvement)</w:t>
      </w:r>
    </w:p>
    <w:p>
      <w:pPr>
        <w:pStyle w:val="Heading2"/>
      </w:pPr>
      <w:r>
        <w:rPr>
          <w:rFonts w:ascii="Times New Roman" w:hAnsi="Times New Roman" w:eastAsia="Times New Roman"/>
          <w:b/>
          <w:i w:val="0"/>
          <w:color w:val="000000"/>
          <w:sz w:val="26"/>
        </w:rPr>
        <w:t>18.5 Instructor Messaging</w:t>
      </w:r>
    </w:p>
    <w:p>
      <w:pPr>
        <w:spacing w:after="120" w:before="0" w:line="276" w:lineRule="auto"/>
      </w:pPr>
      <w:r>
        <w:rPr>
          <w:rFonts w:ascii="Times New Roman" w:hAnsi="Times New Roman" w:eastAsia="Times New Roman"/>
          <w:b w:val="0"/>
          <w:i w:val="0"/>
          <w:color w:val="000000"/>
          <w:sz w:val="22"/>
        </w:rPr>
        <w:t>Instructors use an inbox to reply to learner questions and receive unread notifications.</w:t>
      </w:r>
    </w:p>
    <w:p>
      <w:pPr>
        <w:pStyle w:val="Heading2"/>
      </w:pPr>
      <w:r>
        <w:rPr>
          <w:rFonts w:ascii="Times New Roman" w:hAnsi="Times New Roman" w:eastAsia="Times New Roman"/>
          <w:b/>
          <w:i w:val="0"/>
          <w:color w:val="000000"/>
          <w:sz w:val="26"/>
        </w:rPr>
        <w:t>18.6 Technical Notes</w:t>
      </w:r>
    </w:p>
    <w:p>
      <w:pPr>
        <w:pStyle w:val="ListBullet"/>
        <w:spacing w:after="60"/>
      </w:pPr>
      <w:r>
        <w:rPr>
          <w:rFonts w:ascii="Times New Roman" w:hAnsi="Times New Roman" w:eastAsia="Times New Roman"/>
          <w:b w:val="0"/>
          <w:i w:val="0"/>
          <w:color w:val="000000"/>
          <w:sz w:val="22"/>
        </w:rPr>
        <w:t>Instructor APIs support course create/update/submit and stats.</w:t>
      </w:r>
    </w:p>
    <w:p>
      <w:pPr>
        <w:pStyle w:val="ListBullet"/>
        <w:spacing w:after="60"/>
      </w:pPr>
      <w:r>
        <w:rPr>
          <w:rFonts w:ascii="Times New Roman" w:hAnsi="Times New Roman" w:eastAsia="Times New Roman"/>
          <w:b w:val="0"/>
          <w:i w:val="0"/>
          <w:color w:val="000000"/>
          <w:sz w:val="22"/>
        </w:rPr>
        <w:t>Course editor pages in frontend handle structured authoring.</w:t>
      </w:r>
    </w:p>
    <w:p>
      <w:pPr>
        <w:pStyle w:val="ListBullet"/>
        <w:spacing w:after="60"/>
      </w:pPr>
      <w:r>
        <w:rPr>
          <w:rFonts w:ascii="Times New Roman" w:hAnsi="Times New Roman" w:eastAsia="Times New Roman"/>
          <w:b w:val="0"/>
          <w:i w:val="0"/>
          <w:color w:val="000000"/>
          <w:sz w:val="22"/>
        </w:rPr>
        <w:t>Published visibility depends on admin approval workflow.</w:t>
      </w:r>
    </w:p>
    <w:p>
      <w:r>
        <w:br w:type="page"/>
      </w:r>
    </w:p>
    <w:p>
      <w:pPr>
        <w:pStyle w:val="Heading1"/>
      </w:pPr>
      <w:r>
        <w:rPr>
          <w:rFonts w:ascii="Times New Roman" w:hAnsi="Times New Roman" w:eastAsia="Times New Roman"/>
          <w:b/>
          <w:i w:val="0"/>
          <w:color w:val="000000"/>
          <w:sz w:val="32"/>
        </w:rPr>
        <w:t>19. MODULE 10 - ADMIN SYSTEM</w:t>
      </w:r>
    </w:p>
    <w:p>
      <w:pPr>
        <w:pStyle w:val="Heading2"/>
      </w:pPr>
      <w:r>
        <w:rPr>
          <w:rFonts w:ascii="Times New Roman" w:hAnsi="Times New Roman" w:eastAsia="Times New Roman"/>
          <w:b/>
          <w:i w:val="0"/>
          <w:color w:val="000000"/>
          <w:sz w:val="26"/>
        </w:rPr>
        <w:t>19.1 Purpose</w:t>
      </w:r>
    </w:p>
    <w:p>
      <w:pPr>
        <w:spacing w:after="120" w:before="0" w:line="276" w:lineRule="auto"/>
      </w:pPr>
      <w:r>
        <w:rPr>
          <w:rFonts w:ascii="Times New Roman" w:hAnsi="Times New Roman" w:eastAsia="Times New Roman"/>
          <w:b w:val="0"/>
          <w:i w:val="0"/>
          <w:color w:val="000000"/>
          <w:sz w:val="22"/>
        </w:rPr>
        <w:t>Admins maintain the structure that makes personalization possible and keep content quality high.</w:t>
      </w:r>
    </w:p>
    <w:p>
      <w:pPr>
        <w:pStyle w:val="Heading2"/>
      </w:pPr>
      <w:r>
        <w:rPr>
          <w:rFonts w:ascii="Times New Roman" w:hAnsi="Times New Roman" w:eastAsia="Times New Roman"/>
          <w:b/>
          <w:i w:val="0"/>
          <w:color w:val="000000"/>
          <w:sz w:val="26"/>
        </w:rPr>
        <w:t>19.2 Admin Areas in Detail</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Area</w:t>
            </w:r>
          </w:p>
        </w:tc>
        <w:tc>
          <w:tcPr>
            <w:tcW w:type="dxa" w:w="4680"/>
            <w:shd w:fill="D9D9D9" w:val="clear"/>
          </w:tcPr>
          <w:p>
            <w:r/>
            <w:r>
              <w:rPr>
                <w:rFonts w:ascii="Times New Roman" w:hAnsi="Times New Roman" w:eastAsia="Times New Roman"/>
                <w:b/>
                <w:i w:val="0"/>
                <w:color w:val="000000"/>
                <w:sz w:val="20"/>
              </w:rPr>
              <w:t>Admin responsibilities</w:t>
            </w:r>
          </w:p>
        </w:tc>
      </w:tr>
      <w:tr>
        <w:tc>
          <w:tcPr>
            <w:tcW w:type="dxa" w:w="4680"/>
          </w:tcPr>
          <w:p>
            <w:r/>
            <w:r>
              <w:rPr>
                <w:rFonts w:ascii="Times New Roman" w:hAnsi="Times New Roman" w:eastAsia="Times New Roman"/>
                <w:b w:val="0"/>
                <w:i w:val="0"/>
                <w:color w:val="000000"/>
                <w:sz w:val="20"/>
              </w:rPr>
              <w:t>Users</w:t>
            </w:r>
          </w:p>
        </w:tc>
        <w:tc>
          <w:tcPr>
            <w:tcW w:type="dxa" w:w="4680"/>
          </w:tcPr>
          <w:p>
            <w:r/>
            <w:r>
              <w:rPr>
                <w:rFonts w:ascii="Times New Roman" w:hAnsi="Times New Roman" w:eastAsia="Times New Roman"/>
                <w:b w:val="0"/>
                <w:i w:val="0"/>
                <w:color w:val="000000"/>
                <w:sz w:val="20"/>
              </w:rPr>
              <w:t>Review accounts; enable/disable when needed</w:t>
            </w:r>
          </w:p>
        </w:tc>
      </w:tr>
      <w:tr>
        <w:tc>
          <w:tcPr>
            <w:tcW w:type="dxa" w:w="4680"/>
          </w:tcPr>
          <w:p>
            <w:r/>
            <w:r>
              <w:rPr>
                <w:rFonts w:ascii="Times New Roman" w:hAnsi="Times New Roman" w:eastAsia="Times New Roman"/>
                <w:b w:val="0"/>
                <w:i w:val="0"/>
                <w:color w:val="000000"/>
                <w:sz w:val="20"/>
              </w:rPr>
              <w:t>Skills</w:t>
            </w:r>
          </w:p>
        </w:tc>
        <w:tc>
          <w:tcPr>
            <w:tcW w:type="dxa" w:w="4680"/>
          </w:tcPr>
          <w:p>
            <w:r/>
            <w:r>
              <w:rPr>
                <w:rFonts w:ascii="Times New Roman" w:hAnsi="Times New Roman" w:eastAsia="Times New Roman"/>
                <w:b w:val="0"/>
                <w:i w:val="0"/>
                <w:color w:val="000000"/>
                <w:sz w:val="20"/>
              </w:rPr>
              <w:t>Create and maintain shared skill definitions</w:t>
            </w:r>
          </w:p>
        </w:tc>
      </w:tr>
      <w:tr>
        <w:tc>
          <w:tcPr>
            <w:tcW w:type="dxa" w:w="4680"/>
          </w:tcPr>
          <w:p>
            <w:r/>
            <w:r>
              <w:rPr>
                <w:rFonts w:ascii="Times New Roman" w:hAnsi="Times New Roman" w:eastAsia="Times New Roman"/>
                <w:b w:val="0"/>
                <w:i w:val="0"/>
                <w:color w:val="000000"/>
                <w:sz w:val="20"/>
              </w:rPr>
              <w:t>Careers</w:t>
            </w:r>
          </w:p>
        </w:tc>
        <w:tc>
          <w:tcPr>
            <w:tcW w:type="dxa" w:w="4680"/>
          </w:tcPr>
          <w:p>
            <w:r/>
            <w:r>
              <w:rPr>
                <w:rFonts w:ascii="Times New Roman" w:hAnsi="Times New Roman" w:eastAsia="Times New Roman"/>
                <w:b w:val="0"/>
                <w:i w:val="0"/>
                <w:color w:val="000000"/>
                <w:sz w:val="20"/>
              </w:rPr>
              <w:t>Define careers and required skill levels/importance</w:t>
            </w:r>
          </w:p>
        </w:tc>
      </w:tr>
      <w:tr>
        <w:tc>
          <w:tcPr>
            <w:tcW w:type="dxa" w:w="4680"/>
          </w:tcPr>
          <w:p>
            <w:r/>
            <w:r>
              <w:rPr>
                <w:rFonts w:ascii="Times New Roman" w:hAnsi="Times New Roman" w:eastAsia="Times New Roman"/>
                <w:b w:val="0"/>
                <w:i w:val="0"/>
                <w:color w:val="000000"/>
                <w:sz w:val="20"/>
              </w:rPr>
              <w:t>Discovery questions</w:t>
            </w:r>
          </w:p>
        </w:tc>
        <w:tc>
          <w:tcPr>
            <w:tcW w:type="dxa" w:w="4680"/>
          </w:tcPr>
          <w:p>
            <w:r/>
            <w:r>
              <w:rPr>
                <w:rFonts w:ascii="Times New Roman" w:hAnsi="Times New Roman" w:eastAsia="Times New Roman"/>
                <w:b w:val="0"/>
                <w:i w:val="0"/>
                <w:color w:val="000000"/>
                <w:sz w:val="20"/>
              </w:rPr>
              <w:t>Maintain Find My Career question bank</w:t>
            </w:r>
          </w:p>
        </w:tc>
      </w:tr>
      <w:tr>
        <w:tc>
          <w:tcPr>
            <w:tcW w:type="dxa" w:w="4680"/>
          </w:tcPr>
          <w:p>
            <w:r/>
            <w:r>
              <w:rPr>
                <w:rFonts w:ascii="Times New Roman" w:hAnsi="Times New Roman" w:eastAsia="Times New Roman"/>
                <w:b w:val="0"/>
                <w:i w:val="0"/>
                <w:color w:val="000000"/>
                <w:sz w:val="20"/>
              </w:rPr>
              <w:t>Assessment questions</w:t>
            </w:r>
          </w:p>
        </w:tc>
        <w:tc>
          <w:tcPr>
            <w:tcW w:type="dxa" w:w="4680"/>
          </w:tcPr>
          <w:p>
            <w:r/>
            <w:r>
              <w:rPr>
                <w:rFonts w:ascii="Times New Roman" w:hAnsi="Times New Roman" w:eastAsia="Times New Roman"/>
                <w:b w:val="0"/>
                <w:i w:val="0"/>
                <w:color w:val="000000"/>
                <w:sz w:val="20"/>
              </w:rPr>
              <w:t>Maintain skills-check question bank</w:t>
            </w:r>
          </w:p>
        </w:tc>
      </w:tr>
      <w:tr>
        <w:tc>
          <w:tcPr>
            <w:tcW w:type="dxa" w:w="4680"/>
          </w:tcPr>
          <w:p>
            <w:r/>
            <w:r>
              <w:rPr>
                <w:rFonts w:ascii="Times New Roman" w:hAnsi="Times New Roman" w:eastAsia="Times New Roman"/>
                <w:b w:val="0"/>
                <w:i w:val="0"/>
                <w:color w:val="000000"/>
                <w:sz w:val="20"/>
              </w:rPr>
              <w:t>Courses</w:t>
            </w:r>
          </w:p>
        </w:tc>
        <w:tc>
          <w:tcPr>
            <w:tcW w:type="dxa" w:w="4680"/>
          </w:tcPr>
          <w:p>
            <w:r/>
            <w:r>
              <w:rPr>
                <w:rFonts w:ascii="Times New Roman" w:hAnsi="Times New Roman" w:eastAsia="Times New Roman"/>
                <w:b w:val="0"/>
                <w:i w:val="0"/>
                <w:color w:val="000000"/>
                <w:sz w:val="20"/>
              </w:rPr>
              <w:t>Approve/reject/edit course and lesson content</w:t>
            </w:r>
          </w:p>
        </w:tc>
      </w:tr>
      <w:tr>
        <w:tc>
          <w:tcPr>
            <w:tcW w:type="dxa" w:w="4680"/>
          </w:tcPr>
          <w:p>
            <w:r/>
            <w:r>
              <w:rPr>
                <w:rFonts w:ascii="Times New Roman" w:hAnsi="Times New Roman" w:eastAsia="Times New Roman"/>
                <w:b w:val="0"/>
                <w:i w:val="0"/>
                <w:color w:val="000000"/>
                <w:sz w:val="20"/>
              </w:rPr>
              <w:t>Reviews</w:t>
            </w:r>
          </w:p>
        </w:tc>
        <w:tc>
          <w:tcPr>
            <w:tcW w:type="dxa" w:w="4680"/>
          </w:tcPr>
          <w:p>
            <w:r/>
            <w:r>
              <w:rPr>
                <w:rFonts w:ascii="Times New Roman" w:hAnsi="Times New Roman" w:eastAsia="Times New Roman"/>
                <w:b w:val="0"/>
                <w:i w:val="0"/>
                <w:color w:val="000000"/>
                <w:sz w:val="20"/>
              </w:rPr>
              <w:t>Remove inappropriate feedback</w:t>
            </w:r>
          </w:p>
        </w:tc>
      </w:tr>
      <w:tr>
        <w:tc>
          <w:tcPr>
            <w:tcW w:type="dxa" w:w="4680"/>
          </w:tcPr>
          <w:p>
            <w:r/>
            <w:r>
              <w:rPr>
                <w:rFonts w:ascii="Times New Roman" w:hAnsi="Times New Roman" w:eastAsia="Times New Roman"/>
                <w:b w:val="0"/>
                <w:i w:val="0"/>
                <w:color w:val="000000"/>
                <w:sz w:val="20"/>
              </w:rPr>
              <w:t>Skill Exchange</w:t>
            </w:r>
          </w:p>
        </w:tc>
        <w:tc>
          <w:tcPr>
            <w:tcW w:type="dxa" w:w="4680"/>
          </w:tcPr>
          <w:p>
            <w:r/>
            <w:r>
              <w:rPr>
                <w:rFonts w:ascii="Times New Roman" w:hAnsi="Times New Roman" w:eastAsia="Times New Roman"/>
                <w:b w:val="0"/>
                <w:i w:val="0"/>
                <w:color w:val="000000"/>
                <w:sz w:val="20"/>
              </w:rPr>
              <w:t>Moderate projects</w:t>
            </w:r>
          </w:p>
        </w:tc>
      </w:tr>
      <w:tr>
        <w:tc>
          <w:tcPr>
            <w:tcW w:type="dxa" w:w="4680"/>
          </w:tcPr>
          <w:p>
            <w:r/>
            <w:r>
              <w:rPr>
                <w:rFonts w:ascii="Times New Roman" w:hAnsi="Times New Roman" w:eastAsia="Times New Roman"/>
                <w:b w:val="0"/>
                <w:i w:val="0"/>
                <w:color w:val="000000"/>
                <w:sz w:val="20"/>
              </w:rPr>
              <w:t>Stats</w:t>
            </w:r>
          </w:p>
        </w:tc>
        <w:tc>
          <w:tcPr>
            <w:tcW w:type="dxa" w:w="4680"/>
          </w:tcPr>
          <w:p>
            <w:r/>
            <w:r>
              <w:rPr>
                <w:rFonts w:ascii="Times New Roman" w:hAnsi="Times New Roman" w:eastAsia="Times New Roman"/>
                <w:b w:val="0"/>
                <w:i w:val="0"/>
                <w:color w:val="000000"/>
                <w:sz w:val="20"/>
              </w:rPr>
              <w:t>Monitor overall platform activity</w:t>
            </w:r>
          </w:p>
        </w:tc>
      </w:tr>
    </w:tbl>
    <w:p/>
    <w:p>
      <w:pPr>
        <w:pStyle w:val="Heading2"/>
      </w:pPr>
      <w:r>
        <w:rPr>
          <w:rFonts w:ascii="Times New Roman" w:hAnsi="Times New Roman" w:eastAsia="Times New Roman"/>
          <w:b/>
          <w:i w:val="0"/>
          <w:color w:val="000000"/>
          <w:sz w:val="26"/>
        </w:rPr>
        <w:t>19.3 Why Admin Setup Determines Roadmap Quality</w:t>
      </w:r>
    </w:p>
    <w:p>
      <w:pPr>
        <w:spacing w:after="120" w:before="0" w:line="276" w:lineRule="auto"/>
      </w:pPr>
      <w:r>
        <w:rPr>
          <w:rFonts w:ascii="Times New Roman" w:hAnsi="Times New Roman" w:eastAsia="Times New Roman"/>
          <w:b w:val="0"/>
          <w:i w:val="0"/>
          <w:color w:val="000000"/>
          <w:sz w:val="22"/>
        </w:rPr>
        <w:t>If careers, skills, or questions are incomplete:</w:t>
      </w:r>
    </w:p>
    <w:p>
      <w:pPr>
        <w:pStyle w:val="ListBullet"/>
        <w:spacing w:after="60"/>
      </w:pPr>
      <w:r>
        <w:rPr>
          <w:rFonts w:ascii="Times New Roman" w:hAnsi="Times New Roman" w:eastAsia="Times New Roman"/>
          <w:b w:val="0"/>
          <w:i w:val="0"/>
          <w:color w:val="000000"/>
          <w:sz w:val="22"/>
        </w:rPr>
        <w:t>Discovery becomes inaccurate.</w:t>
      </w:r>
    </w:p>
    <w:p>
      <w:pPr>
        <w:pStyle w:val="ListBullet"/>
        <w:spacing w:after="60"/>
      </w:pPr>
      <w:r>
        <w:rPr>
          <w:rFonts w:ascii="Times New Roman" w:hAnsi="Times New Roman" w:eastAsia="Times New Roman"/>
          <w:b w:val="0"/>
          <w:i w:val="0"/>
          <w:color w:val="000000"/>
          <w:sz w:val="22"/>
        </w:rPr>
        <w:t>Skills checks become weak.</w:t>
      </w:r>
    </w:p>
    <w:p>
      <w:pPr>
        <w:pStyle w:val="ListBullet"/>
        <w:spacing w:after="60"/>
      </w:pPr>
      <w:r>
        <w:rPr>
          <w:rFonts w:ascii="Times New Roman" w:hAnsi="Times New Roman" w:eastAsia="Times New Roman"/>
          <w:b w:val="0"/>
          <w:i w:val="0"/>
          <w:color w:val="000000"/>
          <w:sz w:val="22"/>
        </w:rPr>
        <w:t>Roadmaps cannot recommend correct courses.</w:t>
      </w:r>
    </w:p>
    <w:p>
      <w:pPr>
        <w:spacing w:after="120" w:before="0" w:line="276" w:lineRule="auto"/>
      </w:pPr>
      <w:r>
        <w:rPr>
          <w:rFonts w:ascii="Times New Roman" w:hAnsi="Times New Roman" w:eastAsia="Times New Roman"/>
          <w:b w:val="0"/>
          <w:i w:val="0"/>
          <w:color w:val="000000"/>
          <w:sz w:val="22"/>
        </w:rPr>
        <w:t>Therefore admin configuration is foundational, not optional.</w:t>
      </w:r>
    </w:p>
    <w:p>
      <w:pPr>
        <w:pStyle w:val="Heading2"/>
      </w:pPr>
      <w:r>
        <w:rPr>
          <w:rFonts w:ascii="Times New Roman" w:hAnsi="Times New Roman" w:eastAsia="Times New Roman"/>
          <w:b/>
          <w:i w:val="0"/>
          <w:color w:val="000000"/>
          <w:sz w:val="26"/>
        </w:rPr>
        <w:t>19.4 Technical Notes</w:t>
      </w:r>
    </w:p>
    <w:p>
      <w:pPr>
        <w:pStyle w:val="ListBullet"/>
        <w:spacing w:after="60"/>
      </w:pPr>
      <w:r>
        <w:rPr>
          <w:rFonts w:ascii="Times New Roman" w:hAnsi="Times New Roman" w:eastAsia="Times New Roman"/>
          <w:b w:val="0"/>
          <w:i w:val="0"/>
          <w:color w:val="000000"/>
          <w:sz w:val="22"/>
        </w:rPr>
        <w:t>Admin controllers provide secured management APIs.</w:t>
      </w:r>
    </w:p>
    <w:p>
      <w:pPr>
        <w:pStyle w:val="ListBullet"/>
        <w:spacing w:after="60"/>
      </w:pPr>
      <w:r>
        <w:rPr>
          <w:rFonts w:ascii="Times New Roman" w:hAnsi="Times New Roman" w:eastAsia="Times New Roman"/>
          <w:b w:val="0"/>
          <w:i w:val="0"/>
          <w:color w:val="000000"/>
          <w:sz w:val="22"/>
        </w:rPr>
        <w:t>Frontend admin panel pages map to each management area.</w:t>
      </w:r>
    </w:p>
    <w:p>
      <w:pPr>
        <w:pStyle w:val="ListBullet"/>
        <w:spacing w:after="60"/>
      </w:pPr>
      <w:r>
        <w:rPr>
          <w:rFonts w:ascii="Times New Roman" w:hAnsi="Times New Roman" w:eastAsia="Times New Roman"/>
          <w:b w:val="0"/>
          <w:i w:val="0"/>
          <w:color w:val="000000"/>
          <w:sz w:val="22"/>
        </w:rPr>
        <w:t>Only Admin role should access these controls.</w:t>
      </w:r>
    </w:p>
    <w:p>
      <w:r>
        <w:br w:type="page"/>
      </w:r>
    </w:p>
    <w:p>
      <w:pPr>
        <w:pStyle w:val="Heading1"/>
      </w:pPr>
      <w:r>
        <w:rPr>
          <w:rFonts w:ascii="Times New Roman" w:hAnsi="Times New Roman" w:eastAsia="Times New Roman"/>
          <w:b/>
          <w:i w:val="0"/>
          <w:color w:val="000000"/>
          <w:sz w:val="32"/>
        </w:rPr>
        <w:t>20. ENTITY RELATIONSHIP (ER) DESIGN</w:t>
      </w:r>
    </w:p>
    <w:p>
      <w:pPr>
        <w:pStyle w:val="Heading2"/>
      </w:pPr>
      <w:r>
        <w:rPr>
          <w:rFonts w:ascii="Times New Roman" w:hAnsi="Times New Roman" w:eastAsia="Times New Roman"/>
          <w:b/>
          <w:i w:val="0"/>
          <w:color w:val="000000"/>
          <w:sz w:val="26"/>
        </w:rPr>
        <w:t>20.1 Purpose of This Section</w:t>
      </w:r>
    </w:p>
    <w:p>
      <w:pPr>
        <w:spacing w:after="120" w:before="0" w:line="276" w:lineRule="auto"/>
      </w:pPr>
      <w:r>
        <w:rPr>
          <w:rFonts w:ascii="Times New Roman" w:hAnsi="Times New Roman" w:eastAsia="Times New Roman"/>
          <w:b w:val="0"/>
          <w:i w:val="0"/>
          <w:color w:val="000000"/>
          <w:sz w:val="22"/>
        </w:rPr>
        <w:t>This section is reserved for the Entity Relationship (ER) design of SkillHub. Insert your ER diagram here and briefly explain the main entities and relationships.</w:t>
      </w:r>
    </w:p>
    <w:p>
      <w:pPr>
        <w:pStyle w:val="Heading2"/>
      </w:pPr>
      <w:r>
        <w:rPr>
          <w:rFonts w:ascii="Times New Roman" w:hAnsi="Times New Roman" w:eastAsia="Times New Roman"/>
          <w:b/>
          <w:i w:val="0"/>
          <w:color w:val="000000"/>
          <w:sz w:val="26"/>
        </w:rPr>
        <w:t>20.2 Instructions for Author</w:t>
      </w:r>
    </w:p>
    <w:p>
      <w:pPr>
        <w:pStyle w:val="ListNumber"/>
        <w:spacing w:after="60"/>
      </w:pPr>
      <w:r>
        <w:rPr>
          <w:rFonts w:ascii="Times New Roman" w:hAnsi="Times New Roman" w:eastAsia="Times New Roman"/>
          <w:b w:val="0"/>
          <w:i w:val="0"/>
          <w:color w:val="000000"/>
          <w:sz w:val="22"/>
        </w:rPr>
        <w:t>1. Insert your ER diagram image below.</w:t>
      </w:r>
    </w:p>
    <w:p>
      <w:pPr>
        <w:pStyle w:val="ListNumber"/>
        <w:spacing w:after="60"/>
      </w:pPr>
      <w:r>
        <w:rPr>
          <w:rFonts w:ascii="Times New Roman" w:hAnsi="Times New Roman" w:eastAsia="Times New Roman"/>
          <w:b w:val="0"/>
          <w:i w:val="0"/>
          <w:color w:val="000000"/>
          <w:sz w:val="22"/>
        </w:rPr>
        <w:t>2. List the main entities (for example User, Career, Skill, Course, Lesson, Enrollment, Roadmap Item, Certificate, Chat Message, Project).</w:t>
      </w:r>
    </w:p>
    <w:p>
      <w:pPr>
        <w:pStyle w:val="ListNumber"/>
        <w:spacing w:after="60"/>
      </w:pPr>
      <w:r>
        <w:rPr>
          <w:rFonts w:ascii="Times New Roman" w:hAnsi="Times New Roman" w:eastAsia="Times New Roman"/>
          <w:b w:val="0"/>
          <w:i w:val="0"/>
          <w:color w:val="000000"/>
          <w:sz w:val="22"/>
        </w:rPr>
        <w:t>3. Briefly describe important relationships in short paragraphs or a simple table.</w:t>
      </w:r>
    </w:p>
    <w:p>
      <w:pPr>
        <w:pStyle w:val="ListNumber"/>
        <w:spacing w:after="60"/>
      </w:pPr>
      <w:r>
        <w:rPr>
          <w:rFonts w:ascii="Times New Roman" w:hAnsi="Times New Roman" w:eastAsia="Times New Roman"/>
          <w:b w:val="0"/>
          <w:i w:val="0"/>
          <w:color w:val="000000"/>
          <w:sz w:val="22"/>
        </w:rPr>
        <w:t>4. Keep explanations clear and related to the system modules already described in this report.</w:t>
      </w:r>
    </w:p>
    <w:p>
      <w:pPr>
        <w:pStyle w:val="Heading2"/>
      </w:pPr>
      <w:r>
        <w:rPr>
          <w:rFonts w:ascii="Times New Roman" w:hAnsi="Times New Roman" w:eastAsia="Times New Roman"/>
          <w:b/>
          <w:i w:val="0"/>
          <w:color w:val="000000"/>
          <w:sz w:val="26"/>
        </w:rPr>
        <w:t>20.3 Space for ER Diagram</w:t>
      </w:r>
    </w:p>
    <w:p>
      <w:pPr>
        <w:spacing w:after="120" w:before="0" w:line="276" w:lineRule="auto"/>
      </w:pPr>
      <w:r>
        <w:rPr>
          <w:rFonts w:ascii="Times New Roman" w:hAnsi="Times New Roman" w:eastAsia="Times New Roman"/>
          <w:b w:val="0"/>
          <w:i w:val="0"/>
          <w:color w:val="000000"/>
          <w:sz w:val="22"/>
        </w:rPr>
        <w:t>[Insert ER Diagram Here]</w:t>
      </w:r>
    </w:p>
    <w:p>
      <w:pPr>
        <w:pStyle w:val="Heading2"/>
      </w:pPr>
      <w:r>
        <w:rPr>
          <w:rFonts w:ascii="Times New Roman" w:hAnsi="Times New Roman" w:eastAsia="Times New Roman"/>
          <w:b/>
          <w:i w:val="0"/>
          <w:color w:val="000000"/>
          <w:sz w:val="26"/>
        </w:rPr>
        <w:t>20.4 Main Entities (Write Your Explanation Here)</w:t>
      </w:r>
    </w:p>
    <w:p>
      <w:pPr>
        <w:spacing w:after="120" w:before="0" w:line="276" w:lineRule="auto"/>
      </w:pPr>
      <w:r>
        <w:rPr>
          <w:rFonts w:ascii="Times New Roman" w:hAnsi="Times New Roman" w:eastAsia="Times New Roman"/>
          <w:b w:val="0"/>
          <w:i w:val="0"/>
          <w:color w:val="000000"/>
          <w:sz w:val="22"/>
        </w:rPr>
        <w:t>Write a short explanation of each major entity and what data it stores.</w:t>
      </w:r>
    </w:p>
    <w:p>
      <w:pPr>
        <w:pStyle w:val="Heading2"/>
      </w:pPr>
      <w:r>
        <w:rPr>
          <w:rFonts w:ascii="Times New Roman" w:hAnsi="Times New Roman" w:eastAsia="Times New Roman"/>
          <w:b/>
          <w:i w:val="0"/>
          <w:color w:val="000000"/>
          <w:sz w:val="26"/>
        </w:rPr>
        <w:t>20.5 Main Relationships (Write Your Explanation Here)</w:t>
      </w:r>
    </w:p>
    <w:p>
      <w:pPr>
        <w:spacing w:after="120" w:before="0" w:line="276" w:lineRule="auto"/>
      </w:pPr>
      <w:r>
        <w:rPr>
          <w:rFonts w:ascii="Times New Roman" w:hAnsi="Times New Roman" w:eastAsia="Times New Roman"/>
          <w:b w:val="0"/>
          <w:i w:val="0"/>
          <w:color w:val="000000"/>
          <w:sz w:val="22"/>
        </w:rPr>
        <w:t>Write how the main entities are related. For example, how User connects to Enrollment, how Career connects to Skill, and how Course connects to Lesson.</w:t>
      </w:r>
    </w:p>
    <w:p>
      <w:r>
        <w:br w:type="page"/>
      </w:r>
    </w:p>
    <w:p>
      <w:pPr>
        <w:pStyle w:val="Heading1"/>
      </w:pPr>
      <w:r>
        <w:rPr>
          <w:rFonts w:ascii="Times New Roman" w:hAnsi="Times New Roman" w:eastAsia="Times New Roman"/>
          <w:b/>
          <w:i w:val="0"/>
          <w:color w:val="000000"/>
          <w:sz w:val="32"/>
        </w:rPr>
        <w:t>21. SYSTEM FLOWCHART</w:t>
      </w:r>
    </w:p>
    <w:p>
      <w:pPr>
        <w:pStyle w:val="Heading2"/>
      </w:pPr>
      <w:r>
        <w:rPr>
          <w:rFonts w:ascii="Times New Roman" w:hAnsi="Times New Roman" w:eastAsia="Times New Roman"/>
          <w:b/>
          <w:i w:val="0"/>
          <w:color w:val="000000"/>
          <w:sz w:val="26"/>
        </w:rPr>
        <w:t>21.1 Purpose of This Section</w:t>
      </w:r>
    </w:p>
    <w:p>
      <w:pPr>
        <w:spacing w:after="120" w:before="0" w:line="276" w:lineRule="auto"/>
      </w:pPr>
      <w:r>
        <w:rPr>
          <w:rFonts w:ascii="Times New Roman" w:hAnsi="Times New Roman" w:eastAsia="Times New Roman"/>
          <w:b w:val="0"/>
          <w:i w:val="0"/>
          <w:color w:val="000000"/>
          <w:sz w:val="22"/>
        </w:rPr>
        <w:t>This section is reserved for system flowcharts of SkillHub. Insert your flowchart diagrams here and briefly explain the process shown in each chart.</w:t>
      </w:r>
    </w:p>
    <w:p>
      <w:pPr>
        <w:pStyle w:val="Heading2"/>
      </w:pPr>
      <w:r>
        <w:rPr>
          <w:rFonts w:ascii="Times New Roman" w:hAnsi="Times New Roman" w:eastAsia="Times New Roman"/>
          <w:b/>
          <w:i w:val="0"/>
          <w:color w:val="000000"/>
          <w:sz w:val="26"/>
        </w:rPr>
        <w:t>21.2 Suggested Flowcharts to Include</w:t>
      </w:r>
    </w:p>
    <w:p>
      <w:pPr>
        <w:pStyle w:val="ListNumber"/>
        <w:spacing w:after="60"/>
      </w:pPr>
      <w:r>
        <w:rPr>
          <w:rFonts w:ascii="Times New Roman" w:hAnsi="Times New Roman" w:eastAsia="Times New Roman"/>
          <w:b w:val="0"/>
          <w:i w:val="0"/>
          <w:color w:val="000000"/>
          <w:sz w:val="22"/>
        </w:rPr>
        <w:t>1. Overall learner journey flowchart</w:t>
      </w:r>
    </w:p>
    <w:p>
      <w:pPr>
        <w:pStyle w:val="ListNumber"/>
        <w:spacing w:after="60"/>
      </w:pPr>
      <w:r>
        <w:rPr>
          <w:rFonts w:ascii="Times New Roman" w:hAnsi="Times New Roman" w:eastAsia="Times New Roman"/>
          <w:b w:val="0"/>
          <w:i w:val="0"/>
          <w:color w:val="000000"/>
          <w:sz w:val="22"/>
        </w:rPr>
        <w:t>2. Career discovery and selection flowchart</w:t>
      </w:r>
    </w:p>
    <w:p>
      <w:pPr>
        <w:pStyle w:val="ListNumber"/>
        <w:spacing w:after="60"/>
      </w:pPr>
      <w:r>
        <w:rPr>
          <w:rFonts w:ascii="Times New Roman" w:hAnsi="Times New Roman" w:eastAsia="Times New Roman"/>
          <w:b w:val="0"/>
          <w:i w:val="0"/>
          <w:color w:val="000000"/>
          <w:sz w:val="22"/>
        </w:rPr>
        <w:t>3. Skills check and roadmap generation flowchart</w:t>
      </w:r>
    </w:p>
    <w:p>
      <w:pPr>
        <w:pStyle w:val="ListNumber"/>
        <w:spacing w:after="60"/>
      </w:pPr>
      <w:r>
        <w:rPr>
          <w:rFonts w:ascii="Times New Roman" w:hAnsi="Times New Roman" w:eastAsia="Times New Roman"/>
          <w:b w:val="0"/>
          <w:i w:val="0"/>
          <w:color w:val="000000"/>
          <w:sz w:val="22"/>
        </w:rPr>
        <w:t>4. Course enrollment and completion flowchart</w:t>
      </w:r>
    </w:p>
    <w:p>
      <w:pPr>
        <w:pStyle w:val="ListNumber"/>
        <w:spacing w:after="60"/>
      </w:pPr>
      <w:r>
        <w:rPr>
          <w:rFonts w:ascii="Times New Roman" w:hAnsi="Times New Roman" w:eastAsia="Times New Roman"/>
          <w:b w:val="0"/>
          <w:i w:val="0"/>
          <w:color w:val="000000"/>
          <w:sz w:val="22"/>
        </w:rPr>
        <w:t>5. Instructor course approval flowchart</w:t>
      </w:r>
    </w:p>
    <w:p>
      <w:pPr>
        <w:pStyle w:val="ListNumber"/>
        <w:spacing w:after="60"/>
      </w:pPr>
      <w:r>
        <w:rPr>
          <w:rFonts w:ascii="Times New Roman" w:hAnsi="Times New Roman" w:eastAsia="Times New Roman"/>
          <w:b w:val="0"/>
          <w:i w:val="0"/>
          <w:color w:val="000000"/>
          <w:sz w:val="22"/>
        </w:rPr>
        <w:t>6. Admin moderation flowchart (optional)</w:t>
      </w:r>
    </w:p>
    <w:p>
      <w:pPr>
        <w:pStyle w:val="Heading2"/>
      </w:pPr>
      <w:r>
        <w:rPr>
          <w:rFonts w:ascii="Times New Roman" w:hAnsi="Times New Roman" w:eastAsia="Times New Roman"/>
          <w:b/>
          <w:i w:val="0"/>
          <w:color w:val="000000"/>
          <w:sz w:val="26"/>
        </w:rPr>
        <w:t>21.3 Instructions for Author</w:t>
      </w:r>
    </w:p>
    <w:p>
      <w:pPr>
        <w:pStyle w:val="ListNumber"/>
        <w:spacing w:after="60"/>
      </w:pPr>
      <w:r>
        <w:rPr>
          <w:rFonts w:ascii="Times New Roman" w:hAnsi="Times New Roman" w:eastAsia="Times New Roman"/>
          <w:b w:val="0"/>
          <w:i w:val="0"/>
          <w:color w:val="000000"/>
          <w:sz w:val="22"/>
        </w:rPr>
        <w:t>1. Insert each flowchart on its own page if possible.</w:t>
      </w:r>
    </w:p>
    <w:p>
      <w:pPr>
        <w:pStyle w:val="ListNumber"/>
        <w:spacing w:after="60"/>
      </w:pPr>
      <w:r>
        <w:rPr>
          <w:rFonts w:ascii="Times New Roman" w:hAnsi="Times New Roman" w:eastAsia="Times New Roman"/>
          <w:b w:val="0"/>
          <w:i w:val="0"/>
          <w:color w:val="000000"/>
          <w:sz w:val="22"/>
        </w:rPr>
        <w:t>2. Add a short title above each chart.</w:t>
      </w:r>
    </w:p>
    <w:p>
      <w:pPr>
        <w:pStyle w:val="ListNumber"/>
        <w:spacing w:after="60"/>
      </w:pPr>
      <w:r>
        <w:rPr>
          <w:rFonts w:ascii="Times New Roman" w:hAnsi="Times New Roman" w:eastAsia="Times New Roman"/>
          <w:b w:val="0"/>
          <w:i w:val="0"/>
          <w:color w:val="000000"/>
          <w:sz w:val="22"/>
        </w:rPr>
        <w:t>3. Add 3 to 6 lines of explanation under each chart.</w:t>
      </w:r>
    </w:p>
    <w:p>
      <w:pPr>
        <w:pStyle w:val="ListNumber"/>
        <w:spacing w:after="60"/>
      </w:pPr>
      <w:r>
        <w:rPr>
          <w:rFonts w:ascii="Times New Roman" w:hAnsi="Times New Roman" w:eastAsia="Times New Roman"/>
          <w:b w:val="0"/>
          <w:i w:val="0"/>
          <w:color w:val="000000"/>
          <w:sz w:val="22"/>
        </w:rPr>
        <w:t>4. Use clear start and end points in every flowchart.</w:t>
      </w:r>
    </w:p>
    <w:p>
      <w:pPr>
        <w:pStyle w:val="Heading2"/>
      </w:pPr>
      <w:r>
        <w:rPr>
          <w:rFonts w:ascii="Times New Roman" w:hAnsi="Times New Roman" w:eastAsia="Times New Roman"/>
          <w:b/>
          <w:i w:val="0"/>
          <w:color w:val="000000"/>
          <w:sz w:val="26"/>
        </w:rPr>
        <w:t>21.4 Space for Flowcharts</w:t>
      </w:r>
    </w:p>
    <w:p>
      <w:pPr>
        <w:pStyle w:val="Heading3"/>
      </w:pPr>
      <w:r>
        <w:rPr>
          <w:rFonts w:ascii="Times New Roman" w:hAnsi="Times New Roman" w:eastAsia="Times New Roman"/>
          <w:b/>
          <w:i w:val="0"/>
          <w:color w:val="000000"/>
          <w:sz w:val="24"/>
        </w:rPr>
        <w:t>Flowchart 1: Overall Learner Journey</w:t>
      </w:r>
    </w:p>
    <w:p>
      <w:pPr>
        <w:spacing w:after="120" w:before="0" w:line="276" w:lineRule="auto"/>
      </w:pPr>
      <w:r>
        <w:rPr>
          <w:rFonts w:ascii="Times New Roman" w:hAnsi="Times New Roman" w:eastAsia="Times New Roman"/>
          <w:b w:val="0"/>
          <w:i w:val="0"/>
          <w:color w:val="000000"/>
          <w:sz w:val="22"/>
        </w:rPr>
        <w:t>[Insert Flowchart Here]</w:t>
      </w:r>
    </w:p>
    <w:p>
      <w:pPr>
        <w:spacing w:after="120" w:before="0" w:line="276" w:lineRule="auto"/>
      </w:pPr>
      <w:r>
        <w:rPr>
          <w:rFonts w:ascii="Times New Roman" w:hAnsi="Times New Roman" w:eastAsia="Times New Roman"/>
          <w:b w:val="0"/>
          <w:i w:val="0"/>
          <w:color w:val="000000"/>
          <w:sz w:val="22"/>
        </w:rPr>
        <w:t>Explanation:</w:t>
      </w:r>
    </w:p>
    <w:p>
      <w:pPr>
        <w:spacing w:after="120" w:before="0" w:line="276" w:lineRule="auto"/>
      </w:pPr>
      <w:r>
        <w:rPr>
          <w:rFonts w:ascii="Times New Roman" w:hAnsi="Times New Roman" w:eastAsia="Times New Roman"/>
          <w:b w:val="0"/>
          <w:i w:val="0"/>
          <w:color w:val="000000"/>
          <w:sz w:val="22"/>
        </w:rPr>
        <w:t>Write your explanation here.</w:t>
      </w:r>
    </w:p>
    <w:p>
      <w:pPr>
        <w:pStyle w:val="Heading3"/>
      </w:pPr>
      <w:r>
        <w:rPr>
          <w:rFonts w:ascii="Times New Roman" w:hAnsi="Times New Roman" w:eastAsia="Times New Roman"/>
          <w:b/>
          <w:i w:val="0"/>
          <w:color w:val="000000"/>
          <w:sz w:val="24"/>
        </w:rPr>
        <w:t>Flowchart 2: Career Choice Process</w:t>
      </w:r>
    </w:p>
    <w:p>
      <w:pPr>
        <w:spacing w:after="120" w:before="0" w:line="276" w:lineRule="auto"/>
      </w:pPr>
      <w:r>
        <w:rPr>
          <w:rFonts w:ascii="Times New Roman" w:hAnsi="Times New Roman" w:eastAsia="Times New Roman"/>
          <w:b w:val="0"/>
          <w:i w:val="0"/>
          <w:color w:val="000000"/>
          <w:sz w:val="22"/>
        </w:rPr>
        <w:t>[Insert Flowchart Here]</w:t>
      </w:r>
    </w:p>
    <w:p>
      <w:pPr>
        <w:spacing w:after="120" w:before="0" w:line="276" w:lineRule="auto"/>
      </w:pPr>
      <w:r>
        <w:rPr>
          <w:rFonts w:ascii="Times New Roman" w:hAnsi="Times New Roman" w:eastAsia="Times New Roman"/>
          <w:b w:val="0"/>
          <w:i w:val="0"/>
          <w:color w:val="000000"/>
          <w:sz w:val="22"/>
        </w:rPr>
        <w:t>Explanation:</w:t>
      </w:r>
    </w:p>
    <w:p>
      <w:pPr>
        <w:spacing w:after="120" w:before="0" w:line="276" w:lineRule="auto"/>
      </w:pPr>
      <w:r>
        <w:rPr>
          <w:rFonts w:ascii="Times New Roman" w:hAnsi="Times New Roman" w:eastAsia="Times New Roman"/>
          <w:b w:val="0"/>
          <w:i w:val="0"/>
          <w:color w:val="000000"/>
          <w:sz w:val="22"/>
        </w:rPr>
        <w:t>Write your explanation here.</w:t>
      </w:r>
    </w:p>
    <w:p>
      <w:pPr>
        <w:pStyle w:val="Heading3"/>
      </w:pPr>
      <w:r>
        <w:rPr>
          <w:rFonts w:ascii="Times New Roman" w:hAnsi="Times New Roman" w:eastAsia="Times New Roman"/>
          <w:b/>
          <w:i w:val="0"/>
          <w:color w:val="000000"/>
          <w:sz w:val="24"/>
        </w:rPr>
        <w:t>Flowchart 3: Skills Check and Roadmap Generation</w:t>
      </w:r>
    </w:p>
    <w:p>
      <w:pPr>
        <w:spacing w:after="120" w:before="0" w:line="276" w:lineRule="auto"/>
      </w:pPr>
      <w:r>
        <w:rPr>
          <w:rFonts w:ascii="Times New Roman" w:hAnsi="Times New Roman" w:eastAsia="Times New Roman"/>
          <w:b w:val="0"/>
          <w:i w:val="0"/>
          <w:color w:val="000000"/>
          <w:sz w:val="22"/>
        </w:rPr>
        <w:t>[Insert Flowchart Here]</w:t>
      </w:r>
    </w:p>
    <w:p>
      <w:pPr>
        <w:spacing w:after="120" w:before="0" w:line="276" w:lineRule="auto"/>
      </w:pPr>
      <w:r>
        <w:rPr>
          <w:rFonts w:ascii="Times New Roman" w:hAnsi="Times New Roman" w:eastAsia="Times New Roman"/>
          <w:b w:val="0"/>
          <w:i w:val="0"/>
          <w:color w:val="000000"/>
          <w:sz w:val="22"/>
        </w:rPr>
        <w:t>Explanation:</w:t>
      </w:r>
    </w:p>
    <w:p>
      <w:pPr>
        <w:spacing w:after="120" w:before="0" w:line="276" w:lineRule="auto"/>
      </w:pPr>
      <w:r>
        <w:rPr>
          <w:rFonts w:ascii="Times New Roman" w:hAnsi="Times New Roman" w:eastAsia="Times New Roman"/>
          <w:b w:val="0"/>
          <w:i w:val="0"/>
          <w:color w:val="000000"/>
          <w:sz w:val="22"/>
        </w:rPr>
        <w:t>Write your explanation here.</w:t>
      </w:r>
    </w:p>
    <w:p>
      <w:pPr>
        <w:pStyle w:val="Heading3"/>
      </w:pPr>
      <w:r>
        <w:rPr>
          <w:rFonts w:ascii="Times New Roman" w:hAnsi="Times New Roman" w:eastAsia="Times New Roman"/>
          <w:b/>
          <w:i w:val="0"/>
          <w:color w:val="000000"/>
          <w:sz w:val="24"/>
        </w:rPr>
        <w:t>Flowchart 4: Course Learning and Certificate Issuance</w:t>
      </w:r>
    </w:p>
    <w:p>
      <w:pPr>
        <w:spacing w:after="120" w:before="0" w:line="276" w:lineRule="auto"/>
      </w:pPr>
      <w:r>
        <w:rPr>
          <w:rFonts w:ascii="Times New Roman" w:hAnsi="Times New Roman" w:eastAsia="Times New Roman"/>
          <w:b w:val="0"/>
          <w:i w:val="0"/>
          <w:color w:val="000000"/>
          <w:sz w:val="22"/>
        </w:rPr>
        <w:t>[Insert Flowchart Here]</w:t>
      </w:r>
    </w:p>
    <w:p>
      <w:pPr>
        <w:spacing w:after="120" w:before="0" w:line="276" w:lineRule="auto"/>
      </w:pPr>
      <w:r>
        <w:rPr>
          <w:rFonts w:ascii="Times New Roman" w:hAnsi="Times New Roman" w:eastAsia="Times New Roman"/>
          <w:b w:val="0"/>
          <w:i w:val="0"/>
          <w:color w:val="000000"/>
          <w:sz w:val="22"/>
        </w:rPr>
        <w:t>Explanation:</w:t>
      </w:r>
    </w:p>
    <w:p>
      <w:pPr>
        <w:spacing w:after="120" w:before="0" w:line="276" w:lineRule="auto"/>
      </w:pPr>
      <w:r>
        <w:rPr>
          <w:rFonts w:ascii="Times New Roman" w:hAnsi="Times New Roman" w:eastAsia="Times New Roman"/>
          <w:b w:val="0"/>
          <w:i w:val="0"/>
          <w:color w:val="000000"/>
          <w:sz w:val="22"/>
        </w:rPr>
        <w:t>Write your explanation here.</w:t>
      </w:r>
    </w:p>
    <w:p>
      <w:r>
        <w:br w:type="page"/>
      </w:r>
    </w:p>
    <w:p>
      <w:pPr>
        <w:pStyle w:val="Heading1"/>
      </w:pPr>
      <w:r>
        <w:rPr>
          <w:rFonts w:ascii="Times New Roman" w:hAnsi="Times New Roman" w:eastAsia="Times New Roman"/>
          <w:b/>
          <w:i w:val="0"/>
          <w:color w:val="000000"/>
          <w:sz w:val="32"/>
        </w:rPr>
        <w:t>22. HOW ALL MODULES CONNECT</w:t>
      </w:r>
    </w:p>
    <w:p>
      <w:pPr>
        <w:pStyle w:val="Heading2"/>
      </w:pPr>
      <w:r>
        <w:rPr>
          <w:rFonts w:ascii="Times New Roman" w:hAnsi="Times New Roman" w:eastAsia="Times New Roman"/>
          <w:b/>
          <w:i w:val="0"/>
          <w:color w:val="000000"/>
          <w:sz w:val="26"/>
        </w:rPr>
        <w:t>21.1 Dependency Chain</w:t>
      </w:r>
    </w:p>
    <w:p>
      <w:pPr>
        <w:pStyle w:val="ListNumber"/>
        <w:spacing w:after="60"/>
      </w:pPr>
      <w:r>
        <w:rPr>
          <w:rFonts w:ascii="Times New Roman" w:hAnsi="Times New Roman" w:eastAsia="Times New Roman"/>
          <w:b w:val="0"/>
          <w:i w:val="0"/>
          <w:color w:val="000000"/>
          <w:sz w:val="22"/>
        </w:rPr>
        <w:t>1. Skills</w:t>
      </w:r>
    </w:p>
    <w:p>
      <w:pPr>
        <w:pStyle w:val="ListNumber"/>
        <w:spacing w:after="60"/>
      </w:pPr>
      <w:r>
        <w:rPr>
          <w:rFonts w:ascii="Times New Roman" w:hAnsi="Times New Roman" w:eastAsia="Times New Roman"/>
          <w:b w:val="0"/>
          <w:i w:val="0"/>
          <w:color w:val="000000"/>
          <w:sz w:val="22"/>
        </w:rPr>
        <w:t>2. to  Careers (required skills)</w:t>
      </w:r>
    </w:p>
    <w:p>
      <w:pPr>
        <w:pStyle w:val="ListNumber"/>
        <w:spacing w:after="60"/>
      </w:pPr>
      <w:r>
        <w:rPr>
          <w:rFonts w:ascii="Times New Roman" w:hAnsi="Times New Roman" w:eastAsia="Times New Roman"/>
          <w:b w:val="0"/>
          <w:i w:val="0"/>
          <w:color w:val="000000"/>
          <w:sz w:val="22"/>
        </w:rPr>
        <w:t>3. to  Skills Check (current levels)</w:t>
      </w:r>
    </w:p>
    <w:p>
      <w:pPr>
        <w:pStyle w:val="ListNumber"/>
        <w:spacing w:after="60"/>
      </w:pPr>
      <w:r>
        <w:rPr>
          <w:rFonts w:ascii="Times New Roman" w:hAnsi="Times New Roman" w:eastAsia="Times New Roman"/>
          <w:b w:val="0"/>
          <w:i w:val="0"/>
          <w:color w:val="000000"/>
          <w:sz w:val="22"/>
        </w:rPr>
        <w:t>4. to  Skill Gaps</w:t>
      </w:r>
    </w:p>
    <w:p>
      <w:pPr>
        <w:pStyle w:val="ListNumber"/>
        <w:spacing w:after="60"/>
      </w:pPr>
      <w:r>
        <w:rPr>
          <w:rFonts w:ascii="Times New Roman" w:hAnsi="Times New Roman" w:eastAsia="Times New Roman"/>
          <w:b w:val="0"/>
          <w:i w:val="0"/>
          <w:color w:val="000000"/>
          <w:sz w:val="22"/>
        </w:rPr>
        <w:t>5. to  Courses that teach those skills</w:t>
      </w:r>
    </w:p>
    <w:p>
      <w:pPr>
        <w:pStyle w:val="ListNumber"/>
        <w:spacing w:after="60"/>
      </w:pPr>
      <w:r>
        <w:rPr>
          <w:rFonts w:ascii="Times New Roman" w:hAnsi="Times New Roman" w:eastAsia="Times New Roman"/>
          <w:b w:val="0"/>
          <w:i w:val="0"/>
          <w:color w:val="000000"/>
          <w:sz w:val="22"/>
        </w:rPr>
        <w:t>6. to  Personal Roadmap</w:t>
      </w:r>
    </w:p>
    <w:p>
      <w:pPr>
        <w:pStyle w:val="ListNumber"/>
        <w:spacing w:after="60"/>
      </w:pPr>
      <w:r>
        <w:rPr>
          <w:rFonts w:ascii="Times New Roman" w:hAnsi="Times New Roman" w:eastAsia="Times New Roman"/>
          <w:b w:val="0"/>
          <w:i w:val="0"/>
          <w:color w:val="000000"/>
          <w:sz w:val="22"/>
        </w:rPr>
        <w:t>7. to  Lessons + Support</w:t>
      </w:r>
    </w:p>
    <w:p>
      <w:pPr>
        <w:pStyle w:val="ListNumber"/>
        <w:spacing w:after="60"/>
      </w:pPr>
      <w:r>
        <w:rPr>
          <w:rFonts w:ascii="Times New Roman" w:hAnsi="Times New Roman" w:eastAsia="Times New Roman"/>
          <w:b w:val="0"/>
          <w:i w:val="0"/>
          <w:color w:val="000000"/>
          <w:sz w:val="22"/>
        </w:rPr>
        <w:t>8. to  Certificates / Badges</w:t>
      </w:r>
    </w:p>
    <w:p>
      <w:pPr>
        <w:pStyle w:val="ListNumber"/>
        <w:spacing w:after="60"/>
      </w:pPr>
      <w:r>
        <w:rPr>
          <w:rFonts w:ascii="Times New Roman" w:hAnsi="Times New Roman" w:eastAsia="Times New Roman"/>
          <w:b w:val="0"/>
          <w:i w:val="0"/>
          <w:color w:val="000000"/>
          <w:sz w:val="22"/>
        </w:rPr>
        <w:t>9. to  Skill Exchange practice</w:t>
      </w:r>
    </w:p>
    <w:p>
      <w:pPr>
        <w:pStyle w:val="Heading2"/>
      </w:pPr>
      <w:r>
        <w:rPr>
          <w:rFonts w:ascii="Times New Roman" w:hAnsi="Times New Roman" w:eastAsia="Times New Roman"/>
          <w:b/>
          <w:i w:val="0"/>
          <w:color w:val="000000"/>
          <w:sz w:val="26"/>
        </w:rPr>
        <w:t>21.2 Failure Impact Table</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Missing piece</w:t>
            </w:r>
          </w:p>
        </w:tc>
        <w:tc>
          <w:tcPr>
            <w:tcW w:type="dxa" w:w="4680"/>
            <w:shd w:fill="D9D9D9" w:val="clear"/>
          </w:tcPr>
          <w:p>
            <w:r/>
            <w:r>
              <w:rPr>
                <w:rFonts w:ascii="Times New Roman" w:hAnsi="Times New Roman" w:eastAsia="Times New Roman"/>
                <w:b/>
                <w:i w:val="0"/>
                <w:color w:val="000000"/>
                <w:sz w:val="20"/>
              </w:rPr>
              <w:t>User impact</w:t>
            </w:r>
          </w:p>
        </w:tc>
      </w:tr>
      <w:tr>
        <w:tc>
          <w:tcPr>
            <w:tcW w:type="dxa" w:w="4680"/>
          </w:tcPr>
          <w:p>
            <w:r/>
            <w:r>
              <w:rPr>
                <w:rFonts w:ascii="Times New Roman" w:hAnsi="Times New Roman" w:eastAsia="Times New Roman"/>
                <w:b w:val="0"/>
                <w:i w:val="0"/>
                <w:color w:val="000000"/>
                <w:sz w:val="20"/>
              </w:rPr>
              <w:t>No careers</w:t>
            </w:r>
          </w:p>
        </w:tc>
        <w:tc>
          <w:tcPr>
            <w:tcW w:type="dxa" w:w="4680"/>
          </w:tcPr>
          <w:p>
            <w:r/>
            <w:r>
              <w:rPr>
                <w:rFonts w:ascii="Times New Roman" w:hAnsi="Times New Roman" w:eastAsia="Times New Roman"/>
                <w:b w:val="0"/>
                <w:i w:val="0"/>
                <w:color w:val="000000"/>
                <w:sz w:val="20"/>
              </w:rPr>
              <w:t>No target goal</w:t>
            </w:r>
          </w:p>
        </w:tc>
      </w:tr>
      <w:tr>
        <w:tc>
          <w:tcPr>
            <w:tcW w:type="dxa" w:w="4680"/>
          </w:tcPr>
          <w:p>
            <w:r/>
            <w:r>
              <w:rPr>
                <w:rFonts w:ascii="Times New Roman" w:hAnsi="Times New Roman" w:eastAsia="Times New Roman"/>
                <w:b w:val="0"/>
                <w:i w:val="0"/>
                <w:color w:val="000000"/>
                <w:sz w:val="20"/>
              </w:rPr>
              <w:t>No career skills</w:t>
            </w:r>
          </w:p>
        </w:tc>
        <w:tc>
          <w:tcPr>
            <w:tcW w:type="dxa" w:w="4680"/>
          </w:tcPr>
          <w:p>
            <w:r/>
            <w:r>
              <w:rPr>
                <w:rFonts w:ascii="Times New Roman" w:hAnsi="Times New Roman" w:eastAsia="Times New Roman"/>
                <w:b w:val="0"/>
                <w:i w:val="0"/>
                <w:color w:val="000000"/>
                <w:sz w:val="20"/>
              </w:rPr>
              <w:t>No assessment target</w:t>
            </w:r>
          </w:p>
        </w:tc>
      </w:tr>
      <w:tr>
        <w:tc>
          <w:tcPr>
            <w:tcW w:type="dxa" w:w="4680"/>
          </w:tcPr>
          <w:p>
            <w:r/>
            <w:r>
              <w:rPr>
                <w:rFonts w:ascii="Times New Roman" w:hAnsi="Times New Roman" w:eastAsia="Times New Roman"/>
                <w:b w:val="0"/>
                <w:i w:val="0"/>
                <w:color w:val="000000"/>
                <w:sz w:val="20"/>
              </w:rPr>
              <w:t>No assessment questions</w:t>
            </w:r>
          </w:p>
        </w:tc>
        <w:tc>
          <w:tcPr>
            <w:tcW w:type="dxa" w:w="4680"/>
          </w:tcPr>
          <w:p>
            <w:r/>
            <w:r>
              <w:rPr>
                <w:rFonts w:ascii="Times New Roman" w:hAnsi="Times New Roman" w:eastAsia="Times New Roman"/>
                <w:b w:val="0"/>
                <w:i w:val="0"/>
                <w:color w:val="000000"/>
                <w:sz w:val="20"/>
              </w:rPr>
              <w:t>Weak skill profile</w:t>
            </w:r>
          </w:p>
        </w:tc>
      </w:tr>
      <w:tr>
        <w:tc>
          <w:tcPr>
            <w:tcW w:type="dxa" w:w="4680"/>
          </w:tcPr>
          <w:p>
            <w:r/>
            <w:r>
              <w:rPr>
                <w:rFonts w:ascii="Times New Roman" w:hAnsi="Times New Roman" w:eastAsia="Times New Roman"/>
                <w:b w:val="0"/>
                <w:i w:val="0"/>
                <w:color w:val="000000"/>
                <w:sz w:val="20"/>
              </w:rPr>
              <w:t>No matching courses</w:t>
            </w:r>
          </w:p>
        </w:tc>
        <w:tc>
          <w:tcPr>
            <w:tcW w:type="dxa" w:w="4680"/>
          </w:tcPr>
          <w:p>
            <w:r/>
            <w:r>
              <w:rPr>
                <w:rFonts w:ascii="Times New Roman" w:hAnsi="Times New Roman" w:eastAsia="Times New Roman"/>
                <w:b w:val="0"/>
                <w:i w:val="0"/>
                <w:color w:val="000000"/>
                <w:sz w:val="20"/>
              </w:rPr>
              <w:t>Weak roadmap recommendations</w:t>
            </w:r>
          </w:p>
        </w:tc>
      </w:tr>
      <w:tr>
        <w:tc>
          <w:tcPr>
            <w:tcW w:type="dxa" w:w="4680"/>
          </w:tcPr>
          <w:p>
            <w:r/>
            <w:r>
              <w:rPr>
                <w:rFonts w:ascii="Times New Roman" w:hAnsi="Times New Roman" w:eastAsia="Times New Roman"/>
                <w:b w:val="0"/>
                <w:i w:val="0"/>
                <w:color w:val="000000"/>
                <w:sz w:val="20"/>
              </w:rPr>
              <w:t>No approvals</w:t>
            </w:r>
          </w:p>
        </w:tc>
        <w:tc>
          <w:tcPr>
            <w:tcW w:type="dxa" w:w="4680"/>
          </w:tcPr>
          <w:p>
            <w:r/>
            <w:r>
              <w:rPr>
                <w:rFonts w:ascii="Times New Roman" w:hAnsi="Times New Roman" w:eastAsia="Times New Roman"/>
                <w:b w:val="0"/>
                <w:i w:val="0"/>
                <w:color w:val="000000"/>
                <w:sz w:val="20"/>
              </w:rPr>
              <w:t>Instructor content not visible</w:t>
            </w:r>
          </w:p>
        </w:tc>
      </w:tr>
      <w:tr>
        <w:tc>
          <w:tcPr>
            <w:tcW w:type="dxa" w:w="4680"/>
          </w:tcPr>
          <w:p>
            <w:r/>
            <w:r>
              <w:rPr>
                <w:rFonts w:ascii="Times New Roman" w:hAnsi="Times New Roman" w:eastAsia="Times New Roman"/>
                <w:b w:val="0"/>
                <w:i w:val="0"/>
                <w:color w:val="000000"/>
                <w:sz w:val="20"/>
              </w:rPr>
              <w:t>No support tools</w:t>
            </w:r>
          </w:p>
        </w:tc>
        <w:tc>
          <w:tcPr>
            <w:tcW w:type="dxa" w:w="4680"/>
          </w:tcPr>
          <w:p>
            <w:r/>
            <w:r>
              <w:rPr>
                <w:rFonts w:ascii="Times New Roman" w:hAnsi="Times New Roman" w:eastAsia="Times New Roman"/>
                <w:b w:val="0"/>
                <w:i w:val="0"/>
                <w:color w:val="000000"/>
                <w:sz w:val="20"/>
              </w:rPr>
              <w:t>Higher dropout risk</w:t>
            </w:r>
          </w:p>
        </w:tc>
      </w:tr>
      <w:tr>
        <w:tc>
          <w:tcPr>
            <w:tcW w:type="dxa" w:w="4680"/>
          </w:tcPr>
          <w:p>
            <w:r/>
            <w:r>
              <w:rPr>
                <w:rFonts w:ascii="Times New Roman" w:hAnsi="Times New Roman" w:eastAsia="Times New Roman"/>
                <w:b w:val="0"/>
                <w:i w:val="0"/>
                <w:color w:val="000000"/>
                <w:sz w:val="20"/>
              </w:rPr>
              <w:t>No certificates</w:t>
            </w:r>
          </w:p>
        </w:tc>
        <w:tc>
          <w:tcPr>
            <w:tcW w:type="dxa" w:w="4680"/>
          </w:tcPr>
          <w:p>
            <w:r/>
            <w:r>
              <w:rPr>
                <w:rFonts w:ascii="Times New Roman" w:hAnsi="Times New Roman" w:eastAsia="Times New Roman"/>
                <w:b w:val="0"/>
                <w:i w:val="0"/>
                <w:color w:val="000000"/>
                <w:sz w:val="20"/>
              </w:rPr>
              <w:t>Weak sense of completion</w:t>
            </w:r>
          </w:p>
        </w:tc>
      </w:tr>
    </w:tbl>
    <w:p/>
    <w:p>
      <w:pPr>
        <w:pStyle w:val="Heading2"/>
      </w:pPr>
      <w:r>
        <w:rPr>
          <w:rFonts w:ascii="Times New Roman" w:hAnsi="Times New Roman" w:eastAsia="Times New Roman"/>
          <w:b/>
          <w:i w:val="0"/>
          <w:color w:val="000000"/>
          <w:sz w:val="26"/>
        </w:rPr>
        <w:t>21.3 Healthy Platform Checklist</w:t>
      </w:r>
    </w:p>
    <w:p>
      <w:pPr>
        <w:pStyle w:val="ListBullet"/>
        <w:spacing w:after="60"/>
      </w:pPr>
      <w:r>
        <w:rPr>
          <w:rFonts w:ascii="Times New Roman" w:hAnsi="Times New Roman" w:eastAsia="Times New Roman"/>
          <w:b w:val="0"/>
          <w:i w:val="0"/>
          <w:color w:val="000000"/>
          <w:sz w:val="22"/>
        </w:rPr>
        <w:t>Clear careers and skill requirements</w:t>
      </w:r>
    </w:p>
    <w:p>
      <w:pPr>
        <w:pStyle w:val="ListBullet"/>
        <w:spacing w:after="60"/>
      </w:pPr>
      <w:r>
        <w:rPr>
          <w:rFonts w:ascii="Times New Roman" w:hAnsi="Times New Roman" w:eastAsia="Times New Roman"/>
          <w:b w:val="0"/>
          <w:i w:val="0"/>
          <w:color w:val="000000"/>
          <w:sz w:val="22"/>
        </w:rPr>
        <w:t>Discovery questions that separate similar careers</w:t>
      </w:r>
    </w:p>
    <w:p>
      <w:pPr>
        <w:pStyle w:val="ListBullet"/>
        <w:spacing w:after="60"/>
      </w:pPr>
      <w:r>
        <w:rPr>
          <w:rFonts w:ascii="Times New Roman" w:hAnsi="Times New Roman" w:eastAsia="Times New Roman"/>
          <w:b w:val="0"/>
          <w:i w:val="0"/>
          <w:color w:val="000000"/>
          <w:sz w:val="22"/>
        </w:rPr>
        <w:t>Assessment coverage for important skills</w:t>
      </w:r>
    </w:p>
    <w:p>
      <w:pPr>
        <w:pStyle w:val="ListBullet"/>
        <w:spacing w:after="60"/>
      </w:pPr>
      <w:r>
        <w:rPr>
          <w:rFonts w:ascii="Times New Roman" w:hAnsi="Times New Roman" w:eastAsia="Times New Roman"/>
          <w:b w:val="0"/>
          <w:i w:val="0"/>
          <w:color w:val="000000"/>
          <w:sz w:val="22"/>
        </w:rPr>
        <w:t>Courses mapped to those skills</w:t>
      </w:r>
    </w:p>
    <w:p>
      <w:pPr>
        <w:pStyle w:val="ListBullet"/>
        <w:spacing w:after="60"/>
      </w:pPr>
      <w:r>
        <w:rPr>
          <w:rFonts w:ascii="Times New Roman" w:hAnsi="Times New Roman" w:eastAsia="Times New Roman"/>
          <w:b w:val="0"/>
          <w:i w:val="0"/>
          <w:color w:val="000000"/>
          <w:sz w:val="22"/>
        </w:rPr>
        <w:t>Active instructor support</w:t>
      </w:r>
    </w:p>
    <w:p>
      <w:pPr>
        <w:pStyle w:val="ListBullet"/>
        <w:spacing w:after="60"/>
      </w:pPr>
      <w:r>
        <w:rPr>
          <w:rFonts w:ascii="Times New Roman" w:hAnsi="Times New Roman" w:eastAsia="Times New Roman"/>
          <w:b w:val="0"/>
          <w:i w:val="0"/>
          <w:color w:val="000000"/>
          <w:sz w:val="22"/>
        </w:rPr>
        <w:t>Timely admin approvals</w:t>
      </w:r>
    </w:p>
    <w:p>
      <w:pPr>
        <w:pStyle w:val="ListBullet"/>
        <w:spacing w:after="60"/>
      </w:pPr>
      <w:r>
        <w:rPr>
          <w:rFonts w:ascii="Times New Roman" w:hAnsi="Times New Roman" w:eastAsia="Times New Roman"/>
          <w:b w:val="0"/>
          <w:i w:val="0"/>
          <w:color w:val="000000"/>
          <w:sz w:val="22"/>
        </w:rPr>
        <w:t>Learners completing and reviewing courses</w:t>
      </w:r>
    </w:p>
    <w:p>
      <w:r>
        <w:br w:type="page"/>
      </w:r>
    </w:p>
    <w:p>
      <w:pPr>
        <w:pStyle w:val="Heading1"/>
      </w:pPr>
      <w:r>
        <w:rPr>
          <w:rFonts w:ascii="Times New Roman" w:hAnsi="Times New Roman" w:eastAsia="Times New Roman"/>
          <w:b/>
          <w:i w:val="0"/>
          <w:color w:val="000000"/>
          <w:sz w:val="32"/>
        </w:rPr>
        <w:t>23. DETAILED USE CASE SCENARIOS</w:t>
      </w:r>
    </w:p>
    <w:p>
      <w:pPr>
        <w:pStyle w:val="Heading2"/>
      </w:pPr>
      <w:r>
        <w:rPr>
          <w:rFonts w:ascii="Times New Roman" w:hAnsi="Times New Roman" w:eastAsia="Times New Roman"/>
          <w:b/>
          <w:i w:val="0"/>
          <w:color w:val="000000"/>
          <w:sz w:val="26"/>
        </w:rPr>
        <w:t>22.1 Use Case A - Undecided Beginner (Maya)</w:t>
      </w:r>
    </w:p>
    <w:p>
      <w:pPr>
        <w:pStyle w:val="ListNumber"/>
        <w:spacing w:after="60"/>
      </w:pPr>
      <w:r>
        <w:rPr>
          <w:rFonts w:ascii="Times New Roman" w:hAnsi="Times New Roman" w:eastAsia="Times New Roman"/>
          <w:b w:val="0"/>
          <w:i w:val="0"/>
          <w:color w:val="000000"/>
          <w:sz w:val="22"/>
        </w:rPr>
        <w:t>1. Registers as learner and signs in.</w:t>
      </w:r>
    </w:p>
    <w:p>
      <w:pPr>
        <w:pStyle w:val="ListNumber"/>
        <w:spacing w:after="60"/>
      </w:pPr>
      <w:r>
        <w:rPr>
          <w:rFonts w:ascii="Times New Roman" w:hAnsi="Times New Roman" w:eastAsia="Times New Roman"/>
          <w:b w:val="0"/>
          <w:i w:val="0"/>
          <w:color w:val="000000"/>
          <w:sz w:val="22"/>
        </w:rPr>
        <w:t>2. Opens Career  to  Find My Career.</w:t>
      </w:r>
    </w:p>
    <w:p>
      <w:pPr>
        <w:pStyle w:val="ListNumber"/>
        <w:spacing w:after="60"/>
      </w:pPr>
      <w:r>
        <w:rPr>
          <w:rFonts w:ascii="Times New Roman" w:hAnsi="Times New Roman" w:eastAsia="Times New Roman"/>
          <w:b w:val="0"/>
          <w:i w:val="0"/>
          <w:color w:val="000000"/>
          <w:sz w:val="22"/>
        </w:rPr>
        <w:t>3. Answers interest questions.</w:t>
      </w:r>
    </w:p>
    <w:p>
      <w:pPr>
        <w:pStyle w:val="ListNumber"/>
        <w:spacing w:after="60"/>
      </w:pPr>
      <w:r>
        <w:rPr>
          <w:rFonts w:ascii="Times New Roman" w:hAnsi="Times New Roman" w:eastAsia="Times New Roman"/>
          <w:b w:val="0"/>
          <w:i w:val="0"/>
          <w:color w:val="000000"/>
          <w:sz w:val="22"/>
        </w:rPr>
        <w:t>4. Receives Frontend Developer as a top suggestion.</w:t>
      </w:r>
    </w:p>
    <w:p>
      <w:pPr>
        <w:pStyle w:val="ListNumber"/>
        <w:spacing w:after="60"/>
      </w:pPr>
      <w:r>
        <w:rPr>
          <w:rFonts w:ascii="Times New Roman" w:hAnsi="Times New Roman" w:eastAsia="Times New Roman"/>
          <w:b w:val="0"/>
          <w:i w:val="0"/>
          <w:color w:val="000000"/>
          <w:sz w:val="22"/>
        </w:rPr>
        <w:t>5. Confirms career and takes skills check.</w:t>
      </w:r>
    </w:p>
    <w:p>
      <w:pPr>
        <w:pStyle w:val="ListNumber"/>
        <w:spacing w:after="60"/>
      </w:pPr>
      <w:r>
        <w:rPr>
          <w:rFonts w:ascii="Times New Roman" w:hAnsi="Times New Roman" w:eastAsia="Times New Roman"/>
          <w:b w:val="0"/>
          <w:i w:val="0"/>
          <w:color w:val="000000"/>
          <w:sz w:val="22"/>
        </w:rPr>
        <w:t>6. Gets roadmap focused on weaker frontend skills.</w:t>
      </w:r>
    </w:p>
    <w:p>
      <w:pPr>
        <w:pStyle w:val="ListNumber"/>
        <w:spacing w:after="60"/>
      </w:pPr>
      <w:r>
        <w:rPr>
          <w:rFonts w:ascii="Times New Roman" w:hAnsi="Times New Roman" w:eastAsia="Times New Roman"/>
          <w:b w:val="0"/>
          <w:i w:val="0"/>
          <w:color w:val="000000"/>
          <w:sz w:val="22"/>
        </w:rPr>
        <w:t>7. Enrolls, uses AI helper, messages instructor once.</w:t>
      </w:r>
    </w:p>
    <w:p>
      <w:pPr>
        <w:pStyle w:val="ListNumber"/>
        <w:spacing w:after="60"/>
      </w:pPr>
      <w:r>
        <w:rPr>
          <w:rFonts w:ascii="Times New Roman" w:hAnsi="Times New Roman" w:eastAsia="Times New Roman"/>
          <w:b w:val="0"/>
          <w:i w:val="0"/>
          <w:color w:val="000000"/>
          <w:sz w:val="22"/>
        </w:rPr>
        <w:t>8. Completes course, reviews it, earns certificate.</w:t>
      </w:r>
    </w:p>
    <w:p>
      <w:pPr>
        <w:pStyle w:val="ListNumber"/>
        <w:spacing w:after="60"/>
      </w:pPr>
      <w:r>
        <w:rPr>
          <w:rFonts w:ascii="Times New Roman" w:hAnsi="Times New Roman" w:eastAsia="Times New Roman"/>
          <w:b w:val="0"/>
          <w:i w:val="0"/>
          <w:color w:val="000000"/>
          <w:sz w:val="22"/>
        </w:rPr>
        <w:t>9. Next roadmap course unlocks.</w:t>
      </w:r>
    </w:p>
    <w:p>
      <w:pPr>
        <w:pStyle w:val="ListNumber"/>
        <w:spacing w:after="60"/>
      </w:pPr>
      <w:r>
        <w:rPr>
          <w:rFonts w:ascii="Times New Roman" w:hAnsi="Times New Roman" w:eastAsia="Times New Roman"/>
          <w:b w:val="0"/>
          <w:i w:val="0"/>
          <w:color w:val="000000"/>
          <w:sz w:val="22"/>
        </w:rPr>
        <w:t>10. Joins a Skill Exchange practice project.</w:t>
      </w:r>
    </w:p>
    <w:p>
      <w:pPr>
        <w:pStyle w:val="Heading2"/>
      </w:pPr>
      <w:r>
        <w:rPr>
          <w:rFonts w:ascii="Times New Roman" w:hAnsi="Times New Roman" w:eastAsia="Times New Roman"/>
          <w:b/>
          <w:i w:val="0"/>
          <w:color w:val="000000"/>
          <w:sz w:val="26"/>
        </w:rPr>
        <w:t>22.2 Use Case B - Decided Learner (Arun)</w:t>
      </w:r>
    </w:p>
    <w:p>
      <w:pPr>
        <w:pStyle w:val="ListNumber"/>
        <w:spacing w:after="60"/>
      </w:pPr>
      <w:r>
        <w:rPr>
          <w:rFonts w:ascii="Times New Roman" w:hAnsi="Times New Roman" w:eastAsia="Times New Roman"/>
          <w:b w:val="0"/>
          <w:i w:val="0"/>
          <w:color w:val="000000"/>
          <w:sz w:val="22"/>
        </w:rPr>
        <w:t>1. Chooses I Know My Career  to  Backend Developer.</w:t>
      </w:r>
    </w:p>
    <w:p>
      <w:pPr>
        <w:pStyle w:val="ListNumber"/>
        <w:spacing w:after="60"/>
      </w:pPr>
      <w:r>
        <w:rPr>
          <w:rFonts w:ascii="Times New Roman" w:hAnsi="Times New Roman" w:eastAsia="Times New Roman"/>
          <w:b w:val="0"/>
          <w:i w:val="0"/>
          <w:color w:val="000000"/>
          <w:sz w:val="22"/>
        </w:rPr>
        <w:t>2. Skills check shows strong databases, weaker containers.</w:t>
      </w:r>
    </w:p>
    <w:p>
      <w:pPr>
        <w:pStyle w:val="ListNumber"/>
        <w:spacing w:after="60"/>
      </w:pPr>
      <w:r>
        <w:rPr>
          <w:rFonts w:ascii="Times New Roman" w:hAnsi="Times New Roman" w:eastAsia="Times New Roman"/>
          <w:b w:val="0"/>
          <w:i w:val="0"/>
          <w:color w:val="000000"/>
          <w:sz w:val="22"/>
        </w:rPr>
        <w:t>3. Roadmap prioritizes missing skills instead of repeating strengths.</w:t>
      </w:r>
    </w:p>
    <w:p>
      <w:pPr>
        <w:pStyle w:val="ListNumber"/>
        <w:spacing w:after="60"/>
      </w:pPr>
      <w:r>
        <w:rPr>
          <w:rFonts w:ascii="Times New Roman" w:hAnsi="Times New Roman" w:eastAsia="Times New Roman"/>
          <w:b w:val="0"/>
          <w:i w:val="0"/>
          <w:color w:val="000000"/>
          <w:sz w:val="22"/>
        </w:rPr>
        <w:t>4. Learns efficiently because the plan is personalized.</w:t>
      </w:r>
    </w:p>
    <w:p>
      <w:pPr>
        <w:pStyle w:val="Heading2"/>
      </w:pPr>
      <w:r>
        <w:rPr>
          <w:rFonts w:ascii="Times New Roman" w:hAnsi="Times New Roman" w:eastAsia="Times New Roman"/>
          <w:b/>
          <w:i w:val="0"/>
          <w:color w:val="000000"/>
          <w:sz w:val="26"/>
        </w:rPr>
        <w:t>22.3 Use Case C - Instructor (Lina)</w:t>
      </w:r>
    </w:p>
    <w:p>
      <w:pPr>
        <w:pStyle w:val="ListNumber"/>
        <w:spacing w:after="60"/>
      </w:pPr>
      <w:r>
        <w:rPr>
          <w:rFonts w:ascii="Times New Roman" w:hAnsi="Times New Roman" w:eastAsia="Times New Roman"/>
          <w:b w:val="0"/>
          <w:i w:val="0"/>
          <w:color w:val="000000"/>
          <w:sz w:val="22"/>
        </w:rPr>
        <w:t>1. Creates a course with lessons and skill mapping.</w:t>
      </w:r>
    </w:p>
    <w:p>
      <w:pPr>
        <w:pStyle w:val="ListNumber"/>
        <w:spacing w:after="60"/>
      </w:pPr>
      <w:r>
        <w:rPr>
          <w:rFonts w:ascii="Times New Roman" w:hAnsi="Times New Roman" w:eastAsia="Times New Roman"/>
          <w:b w:val="0"/>
          <w:i w:val="0"/>
          <w:color w:val="000000"/>
          <w:sz w:val="22"/>
        </w:rPr>
        <w:t>2. Submits for approval.</w:t>
      </w:r>
    </w:p>
    <w:p>
      <w:pPr>
        <w:pStyle w:val="ListNumber"/>
        <w:spacing w:after="60"/>
      </w:pPr>
      <w:r>
        <w:rPr>
          <w:rFonts w:ascii="Times New Roman" w:hAnsi="Times New Roman" w:eastAsia="Times New Roman"/>
          <w:b w:val="0"/>
          <w:i w:val="0"/>
          <w:color w:val="000000"/>
          <w:sz w:val="22"/>
        </w:rPr>
        <w:t>3. Admin publishes it.</w:t>
      </w:r>
    </w:p>
    <w:p>
      <w:pPr>
        <w:pStyle w:val="ListNumber"/>
        <w:spacing w:after="60"/>
      </w:pPr>
      <w:r>
        <w:rPr>
          <w:rFonts w:ascii="Times New Roman" w:hAnsi="Times New Roman" w:eastAsia="Times New Roman"/>
          <w:b w:val="0"/>
          <w:i w:val="0"/>
          <w:color w:val="000000"/>
          <w:sz w:val="22"/>
        </w:rPr>
        <w:t>4. Learners begin receiving it in relevant roadmaps/catalog.</w:t>
      </w:r>
    </w:p>
    <w:p>
      <w:pPr>
        <w:pStyle w:val="ListNumber"/>
        <w:spacing w:after="60"/>
      </w:pPr>
      <w:r>
        <w:rPr>
          <w:rFonts w:ascii="Times New Roman" w:hAnsi="Times New Roman" w:eastAsia="Times New Roman"/>
          <w:b w:val="0"/>
          <w:i w:val="0"/>
          <w:color w:val="000000"/>
          <w:sz w:val="22"/>
        </w:rPr>
        <w:t>5. Lina answers questions and improves content from reviews.</w:t>
      </w:r>
    </w:p>
    <w:p>
      <w:pPr>
        <w:pStyle w:val="Heading2"/>
      </w:pPr>
      <w:r>
        <w:rPr>
          <w:rFonts w:ascii="Times New Roman" w:hAnsi="Times New Roman" w:eastAsia="Times New Roman"/>
          <w:b/>
          <w:i w:val="0"/>
          <w:color w:val="000000"/>
          <w:sz w:val="26"/>
        </w:rPr>
        <w:t>22.4 Use Case D - Admin (Sam)</w:t>
      </w:r>
    </w:p>
    <w:p>
      <w:pPr>
        <w:pStyle w:val="ListNumber"/>
        <w:spacing w:after="60"/>
      </w:pPr>
      <w:r>
        <w:rPr>
          <w:rFonts w:ascii="Times New Roman" w:hAnsi="Times New Roman" w:eastAsia="Times New Roman"/>
          <w:b w:val="0"/>
          <w:i w:val="0"/>
          <w:color w:val="000000"/>
          <w:sz w:val="22"/>
        </w:rPr>
        <w:t>1. Improves discovery questions for similar careers.</w:t>
      </w:r>
    </w:p>
    <w:p>
      <w:pPr>
        <w:pStyle w:val="ListNumber"/>
        <w:spacing w:after="60"/>
      </w:pPr>
      <w:r>
        <w:rPr>
          <w:rFonts w:ascii="Times New Roman" w:hAnsi="Times New Roman" w:eastAsia="Times New Roman"/>
          <w:b w:val="0"/>
          <w:i w:val="0"/>
          <w:color w:val="000000"/>
          <w:sz w:val="22"/>
        </w:rPr>
        <w:t>2. Checks assessment and course coverage for key skills.</w:t>
      </w:r>
    </w:p>
    <w:p>
      <w:pPr>
        <w:pStyle w:val="ListNumber"/>
        <w:spacing w:after="60"/>
      </w:pPr>
      <w:r>
        <w:rPr>
          <w:rFonts w:ascii="Times New Roman" w:hAnsi="Times New Roman" w:eastAsia="Times New Roman"/>
          <w:b w:val="0"/>
          <w:i w:val="0"/>
          <w:color w:val="000000"/>
          <w:sz w:val="22"/>
        </w:rPr>
        <w:t>3. Approves new instructor courses.</w:t>
      </w:r>
    </w:p>
    <w:p>
      <w:pPr>
        <w:pStyle w:val="ListNumber"/>
        <w:spacing w:after="60"/>
      </w:pPr>
      <w:r>
        <w:rPr>
          <w:rFonts w:ascii="Times New Roman" w:hAnsi="Times New Roman" w:eastAsia="Times New Roman"/>
          <w:b w:val="0"/>
          <w:i w:val="0"/>
          <w:color w:val="000000"/>
          <w:sz w:val="22"/>
        </w:rPr>
        <w:t>4. Platform recommendations become more accurate.</w:t>
      </w:r>
    </w:p>
    <w:p>
      <w:r>
        <w:br w:type="page"/>
      </w:r>
    </w:p>
    <w:p>
      <w:pPr>
        <w:pStyle w:val="Heading1"/>
      </w:pPr>
      <w:r>
        <w:rPr>
          <w:rFonts w:ascii="Times New Roman" w:hAnsi="Times New Roman" w:eastAsia="Times New Roman"/>
          <w:b/>
          <w:i w:val="0"/>
          <w:color w:val="000000"/>
          <w:sz w:val="32"/>
        </w:rPr>
        <w:t>24. FEATURES SUMMARY BY ROLE</w:t>
      </w:r>
    </w:p>
    <w:p>
      <w:pPr>
        <w:pStyle w:val="Heading2"/>
      </w:pPr>
      <w:r>
        <w:rPr>
          <w:rFonts w:ascii="Times New Roman" w:hAnsi="Times New Roman" w:eastAsia="Times New Roman"/>
          <w:b/>
          <w:i w:val="0"/>
          <w:color w:val="000000"/>
          <w:sz w:val="26"/>
        </w:rPr>
        <w:t>23.1 Learner Features</w:t>
      </w:r>
    </w:p>
    <w:p>
      <w:pPr>
        <w:pStyle w:val="ListBullet"/>
        <w:spacing w:after="60"/>
      </w:pPr>
      <w:r>
        <w:rPr>
          <w:rFonts w:ascii="Times New Roman" w:hAnsi="Times New Roman" w:eastAsia="Times New Roman"/>
          <w:b w:val="0"/>
          <w:i w:val="0"/>
          <w:color w:val="000000"/>
          <w:sz w:val="22"/>
        </w:rPr>
        <w:t>Registration and login</w:t>
      </w:r>
    </w:p>
    <w:p>
      <w:pPr>
        <w:pStyle w:val="ListBullet"/>
        <w:spacing w:after="60"/>
      </w:pPr>
      <w:r>
        <w:rPr>
          <w:rFonts w:ascii="Times New Roman" w:hAnsi="Times New Roman" w:eastAsia="Times New Roman"/>
          <w:b w:val="0"/>
          <w:i w:val="0"/>
          <w:color w:val="000000"/>
          <w:sz w:val="22"/>
        </w:rPr>
        <w:t>Dashboard and profile</w:t>
      </w:r>
    </w:p>
    <w:p>
      <w:pPr>
        <w:pStyle w:val="ListBullet"/>
        <w:spacing w:after="60"/>
      </w:pPr>
      <w:r>
        <w:rPr>
          <w:rFonts w:ascii="Times New Roman" w:hAnsi="Times New Roman" w:eastAsia="Times New Roman"/>
          <w:b w:val="0"/>
          <w:i w:val="0"/>
          <w:color w:val="000000"/>
          <w:sz w:val="22"/>
        </w:rPr>
        <w:t>Find My Career / I Know My Career</w:t>
      </w:r>
    </w:p>
    <w:p>
      <w:pPr>
        <w:pStyle w:val="ListBullet"/>
        <w:spacing w:after="60"/>
      </w:pPr>
      <w:r>
        <w:rPr>
          <w:rFonts w:ascii="Times New Roman" w:hAnsi="Times New Roman" w:eastAsia="Times New Roman"/>
          <w:b w:val="0"/>
          <w:i w:val="0"/>
          <w:color w:val="000000"/>
          <w:sz w:val="22"/>
        </w:rPr>
        <w:t>Career details</w:t>
      </w:r>
    </w:p>
    <w:p>
      <w:pPr>
        <w:pStyle w:val="ListBullet"/>
        <w:spacing w:after="60"/>
      </w:pPr>
      <w:r>
        <w:rPr>
          <w:rFonts w:ascii="Times New Roman" w:hAnsi="Times New Roman" w:eastAsia="Times New Roman"/>
          <w:b w:val="0"/>
          <w:i w:val="0"/>
          <w:color w:val="000000"/>
          <w:sz w:val="22"/>
        </w:rPr>
        <w:t>Skills check and skill profile</w:t>
      </w:r>
    </w:p>
    <w:p>
      <w:pPr>
        <w:pStyle w:val="ListBullet"/>
        <w:spacing w:after="60"/>
      </w:pPr>
      <w:r>
        <w:rPr>
          <w:rFonts w:ascii="Times New Roman" w:hAnsi="Times New Roman" w:eastAsia="Times New Roman"/>
          <w:b w:val="0"/>
          <w:i w:val="0"/>
          <w:color w:val="000000"/>
          <w:sz w:val="22"/>
        </w:rPr>
        <w:t>Personal roadmap</w:t>
      </w:r>
    </w:p>
    <w:p>
      <w:pPr>
        <w:pStyle w:val="ListBullet"/>
        <w:spacing w:after="60"/>
      </w:pPr>
      <w:r>
        <w:rPr>
          <w:rFonts w:ascii="Times New Roman" w:hAnsi="Times New Roman" w:eastAsia="Times New Roman"/>
          <w:b w:val="0"/>
          <w:i w:val="0"/>
          <w:color w:val="000000"/>
          <w:sz w:val="22"/>
        </w:rPr>
        <w:t>Course catalog, enrollment, lessons</w:t>
      </w:r>
    </w:p>
    <w:p>
      <w:pPr>
        <w:pStyle w:val="ListBullet"/>
        <w:spacing w:after="60"/>
      </w:pPr>
      <w:r>
        <w:rPr>
          <w:rFonts w:ascii="Times New Roman" w:hAnsi="Times New Roman" w:eastAsia="Times New Roman"/>
          <w:b w:val="0"/>
          <w:i w:val="0"/>
          <w:color w:val="000000"/>
          <w:sz w:val="22"/>
        </w:rPr>
        <w:t>Course completion, ratings, reviews</w:t>
      </w:r>
    </w:p>
    <w:p>
      <w:pPr>
        <w:pStyle w:val="ListBullet"/>
        <w:spacing w:after="60"/>
      </w:pPr>
      <w:r>
        <w:rPr>
          <w:rFonts w:ascii="Times New Roman" w:hAnsi="Times New Roman" w:eastAsia="Times New Roman"/>
          <w:b w:val="0"/>
          <w:i w:val="0"/>
          <w:color w:val="000000"/>
          <w:sz w:val="22"/>
        </w:rPr>
        <w:t>My Learning</w:t>
      </w:r>
    </w:p>
    <w:p>
      <w:pPr>
        <w:pStyle w:val="ListBullet"/>
        <w:spacing w:after="60"/>
      </w:pPr>
      <w:r>
        <w:rPr>
          <w:rFonts w:ascii="Times New Roman" w:hAnsi="Times New Roman" w:eastAsia="Times New Roman"/>
          <w:b w:val="0"/>
          <w:i w:val="0"/>
          <w:color w:val="000000"/>
          <w:sz w:val="22"/>
        </w:rPr>
        <w:t>AI study helper</w:t>
      </w:r>
    </w:p>
    <w:p>
      <w:pPr>
        <w:pStyle w:val="ListBullet"/>
        <w:spacing w:after="60"/>
      </w:pPr>
      <w:r>
        <w:rPr>
          <w:rFonts w:ascii="Times New Roman" w:hAnsi="Times New Roman" w:eastAsia="Times New Roman"/>
          <w:b w:val="0"/>
          <w:i w:val="0"/>
          <w:color w:val="000000"/>
          <w:sz w:val="22"/>
        </w:rPr>
        <w:t>Instructor messaging + notifications</w:t>
      </w:r>
    </w:p>
    <w:p>
      <w:pPr>
        <w:pStyle w:val="ListBullet"/>
        <w:spacing w:after="60"/>
      </w:pPr>
      <w:r>
        <w:rPr>
          <w:rFonts w:ascii="Times New Roman" w:hAnsi="Times New Roman" w:eastAsia="Times New Roman"/>
          <w:b w:val="0"/>
          <w:i w:val="0"/>
          <w:color w:val="000000"/>
          <w:sz w:val="22"/>
        </w:rPr>
        <w:t>Certificates and badges</w:t>
      </w:r>
    </w:p>
    <w:p>
      <w:pPr>
        <w:pStyle w:val="ListBullet"/>
        <w:spacing w:after="60"/>
      </w:pPr>
      <w:r>
        <w:rPr>
          <w:rFonts w:ascii="Times New Roman" w:hAnsi="Times New Roman" w:eastAsia="Times New Roman"/>
          <w:b w:val="0"/>
          <w:i w:val="0"/>
          <w:color w:val="000000"/>
          <w:sz w:val="22"/>
        </w:rPr>
        <w:t>Skill Exchange participation</w:t>
      </w:r>
    </w:p>
    <w:p>
      <w:pPr>
        <w:pStyle w:val="Heading2"/>
      </w:pPr>
      <w:r>
        <w:rPr>
          <w:rFonts w:ascii="Times New Roman" w:hAnsi="Times New Roman" w:eastAsia="Times New Roman"/>
          <w:b/>
          <w:i w:val="0"/>
          <w:color w:val="000000"/>
          <w:sz w:val="26"/>
        </w:rPr>
        <w:t>23.2 Instructor Features</w:t>
      </w:r>
    </w:p>
    <w:p>
      <w:pPr>
        <w:pStyle w:val="ListBullet"/>
        <w:spacing w:after="60"/>
      </w:pPr>
      <w:r>
        <w:rPr>
          <w:rFonts w:ascii="Times New Roman" w:hAnsi="Times New Roman" w:eastAsia="Times New Roman"/>
          <w:b w:val="0"/>
          <w:i w:val="0"/>
          <w:color w:val="000000"/>
          <w:sz w:val="22"/>
        </w:rPr>
        <w:t>Instructor dashboard and statistics</w:t>
      </w:r>
    </w:p>
    <w:p>
      <w:pPr>
        <w:pStyle w:val="ListBullet"/>
        <w:spacing w:after="60"/>
      </w:pPr>
      <w:r>
        <w:rPr>
          <w:rFonts w:ascii="Times New Roman" w:hAnsi="Times New Roman" w:eastAsia="Times New Roman"/>
          <w:b w:val="0"/>
          <w:i w:val="0"/>
          <w:color w:val="000000"/>
          <w:sz w:val="22"/>
        </w:rPr>
        <w:t>Course/lesson authoring</w:t>
      </w:r>
    </w:p>
    <w:p>
      <w:pPr>
        <w:pStyle w:val="ListBullet"/>
        <w:spacing w:after="60"/>
      </w:pPr>
      <w:r>
        <w:rPr>
          <w:rFonts w:ascii="Times New Roman" w:hAnsi="Times New Roman" w:eastAsia="Times New Roman"/>
          <w:b w:val="0"/>
          <w:i w:val="0"/>
          <w:color w:val="000000"/>
          <w:sz w:val="22"/>
        </w:rPr>
        <w:t>Submit for approval</w:t>
      </w:r>
    </w:p>
    <w:p>
      <w:pPr>
        <w:pStyle w:val="ListBullet"/>
        <w:spacing w:after="60"/>
      </w:pPr>
      <w:r>
        <w:rPr>
          <w:rFonts w:ascii="Times New Roman" w:hAnsi="Times New Roman" w:eastAsia="Times New Roman"/>
          <w:b w:val="0"/>
          <w:i w:val="0"/>
          <w:color w:val="000000"/>
          <w:sz w:val="22"/>
        </w:rPr>
        <w:t>Learner messaging inbox</w:t>
      </w:r>
    </w:p>
    <w:p>
      <w:pPr>
        <w:pStyle w:val="Heading2"/>
      </w:pPr>
      <w:r>
        <w:rPr>
          <w:rFonts w:ascii="Times New Roman" w:hAnsi="Times New Roman" w:eastAsia="Times New Roman"/>
          <w:b/>
          <w:i w:val="0"/>
          <w:color w:val="000000"/>
          <w:sz w:val="26"/>
        </w:rPr>
        <w:t>23.3 Admin Features</w:t>
      </w:r>
    </w:p>
    <w:p>
      <w:pPr>
        <w:pStyle w:val="ListBullet"/>
        <w:spacing w:after="60"/>
      </w:pPr>
      <w:r>
        <w:rPr>
          <w:rFonts w:ascii="Times New Roman" w:hAnsi="Times New Roman" w:eastAsia="Times New Roman"/>
          <w:b w:val="0"/>
          <w:i w:val="0"/>
          <w:color w:val="000000"/>
          <w:sz w:val="22"/>
        </w:rPr>
        <w:t>User management</w:t>
      </w:r>
    </w:p>
    <w:p>
      <w:pPr>
        <w:pStyle w:val="ListBullet"/>
        <w:spacing w:after="60"/>
      </w:pPr>
      <w:r>
        <w:rPr>
          <w:rFonts w:ascii="Times New Roman" w:hAnsi="Times New Roman" w:eastAsia="Times New Roman"/>
          <w:b w:val="0"/>
          <w:i w:val="0"/>
          <w:color w:val="000000"/>
          <w:sz w:val="22"/>
        </w:rPr>
        <w:t>Skills and careers management</w:t>
      </w:r>
    </w:p>
    <w:p>
      <w:pPr>
        <w:pStyle w:val="ListBullet"/>
        <w:spacing w:after="60"/>
      </w:pPr>
      <w:r>
        <w:rPr>
          <w:rFonts w:ascii="Times New Roman" w:hAnsi="Times New Roman" w:eastAsia="Times New Roman"/>
          <w:b w:val="0"/>
          <w:i w:val="0"/>
          <w:color w:val="000000"/>
          <w:sz w:val="22"/>
        </w:rPr>
        <w:t>Discovery and assessment question management</w:t>
      </w:r>
    </w:p>
    <w:p>
      <w:pPr>
        <w:pStyle w:val="ListBullet"/>
        <w:spacing w:after="60"/>
      </w:pPr>
      <w:r>
        <w:rPr>
          <w:rFonts w:ascii="Times New Roman" w:hAnsi="Times New Roman" w:eastAsia="Times New Roman"/>
          <w:b w:val="0"/>
          <w:i w:val="0"/>
          <w:color w:val="000000"/>
          <w:sz w:val="22"/>
        </w:rPr>
        <w:t>Course approval workflow</w:t>
      </w:r>
    </w:p>
    <w:p>
      <w:pPr>
        <w:pStyle w:val="ListBullet"/>
        <w:spacing w:after="60"/>
      </w:pPr>
      <w:r>
        <w:rPr>
          <w:rFonts w:ascii="Times New Roman" w:hAnsi="Times New Roman" w:eastAsia="Times New Roman"/>
          <w:b w:val="0"/>
          <w:i w:val="0"/>
          <w:color w:val="000000"/>
          <w:sz w:val="22"/>
        </w:rPr>
        <w:t>Review and Skill Exchange moderation</w:t>
      </w:r>
    </w:p>
    <w:p>
      <w:pPr>
        <w:pStyle w:val="ListBullet"/>
        <w:spacing w:after="60"/>
      </w:pPr>
      <w:r>
        <w:rPr>
          <w:rFonts w:ascii="Times New Roman" w:hAnsi="Times New Roman" w:eastAsia="Times New Roman"/>
          <w:b w:val="0"/>
          <w:i w:val="0"/>
          <w:color w:val="000000"/>
          <w:sz w:val="22"/>
        </w:rPr>
        <w:t>Platform statistics</w:t>
      </w:r>
    </w:p>
    <w:p>
      <w:r>
        <w:br w:type="page"/>
      </w:r>
    </w:p>
    <w:p>
      <w:pPr>
        <w:pStyle w:val="Heading1"/>
      </w:pPr>
      <w:r>
        <w:rPr>
          <w:rFonts w:ascii="Times New Roman" w:hAnsi="Times New Roman" w:eastAsia="Times New Roman"/>
          <w:b/>
          <w:i w:val="0"/>
          <w:color w:val="000000"/>
          <w:sz w:val="32"/>
        </w:rPr>
        <w:t>25. EXPECTED BENEFITS</w:t>
      </w:r>
    </w:p>
    <w:p>
      <w:pPr>
        <w:pStyle w:val="Heading2"/>
      </w:pPr>
      <w:r>
        <w:rPr>
          <w:rFonts w:ascii="Times New Roman" w:hAnsi="Times New Roman" w:eastAsia="Times New Roman"/>
          <w:b/>
          <w:i w:val="0"/>
          <w:color w:val="000000"/>
          <w:sz w:val="26"/>
        </w:rPr>
        <w:t>24.1 Benefits for Learners</w:t>
      </w:r>
    </w:p>
    <w:p>
      <w:pPr>
        <w:pStyle w:val="ListBullet"/>
        <w:spacing w:after="60"/>
      </w:pPr>
      <w:r>
        <w:rPr>
          <w:rFonts w:ascii="Times New Roman" w:hAnsi="Times New Roman" w:eastAsia="Times New Roman"/>
          <w:b w:val="0"/>
          <w:i w:val="0"/>
          <w:color w:val="000000"/>
          <w:sz w:val="22"/>
        </w:rPr>
        <w:t>Clear career direction</w:t>
      </w:r>
    </w:p>
    <w:p>
      <w:pPr>
        <w:pStyle w:val="ListBullet"/>
        <w:spacing w:after="60"/>
      </w:pPr>
      <w:r>
        <w:rPr>
          <w:rFonts w:ascii="Times New Roman" w:hAnsi="Times New Roman" w:eastAsia="Times New Roman"/>
          <w:b w:val="0"/>
          <w:i w:val="0"/>
          <w:color w:val="000000"/>
          <w:sz w:val="22"/>
        </w:rPr>
        <w:t>Better understanding of current skills</w:t>
      </w:r>
    </w:p>
    <w:p>
      <w:pPr>
        <w:pStyle w:val="ListBullet"/>
        <w:spacing w:after="60"/>
      </w:pPr>
      <w:r>
        <w:rPr>
          <w:rFonts w:ascii="Times New Roman" w:hAnsi="Times New Roman" w:eastAsia="Times New Roman"/>
          <w:b w:val="0"/>
          <w:i w:val="0"/>
          <w:color w:val="000000"/>
          <w:sz w:val="22"/>
        </w:rPr>
        <w:t>Personal learning plan</w:t>
      </w:r>
    </w:p>
    <w:p>
      <w:pPr>
        <w:pStyle w:val="ListBullet"/>
        <w:spacing w:after="60"/>
      </w:pPr>
      <w:r>
        <w:rPr>
          <w:rFonts w:ascii="Times New Roman" w:hAnsi="Times New Roman" w:eastAsia="Times New Roman"/>
          <w:b w:val="0"/>
          <w:i w:val="0"/>
          <w:color w:val="000000"/>
          <w:sz w:val="22"/>
        </w:rPr>
        <w:t>Less wasted effort on unrelated courses</w:t>
      </w:r>
    </w:p>
    <w:p>
      <w:pPr>
        <w:pStyle w:val="ListBullet"/>
        <w:spacing w:after="60"/>
      </w:pPr>
      <w:r>
        <w:rPr>
          <w:rFonts w:ascii="Times New Roman" w:hAnsi="Times New Roman" w:eastAsia="Times New Roman"/>
          <w:b w:val="0"/>
          <w:i w:val="0"/>
          <w:color w:val="000000"/>
          <w:sz w:val="22"/>
        </w:rPr>
        <w:t>Support when stuck</w:t>
      </w:r>
    </w:p>
    <w:p>
      <w:pPr>
        <w:pStyle w:val="ListBullet"/>
        <w:spacing w:after="60"/>
      </w:pPr>
      <w:r>
        <w:rPr>
          <w:rFonts w:ascii="Times New Roman" w:hAnsi="Times New Roman" w:eastAsia="Times New Roman"/>
          <w:b w:val="0"/>
          <w:i w:val="0"/>
          <w:color w:val="000000"/>
          <w:sz w:val="22"/>
        </w:rPr>
        <w:t>Visible progress and certificates</w:t>
      </w:r>
    </w:p>
    <w:p>
      <w:pPr>
        <w:pStyle w:val="ListBullet"/>
        <w:spacing w:after="60"/>
      </w:pPr>
      <w:r>
        <w:rPr>
          <w:rFonts w:ascii="Times New Roman" w:hAnsi="Times New Roman" w:eastAsia="Times New Roman"/>
          <w:b w:val="0"/>
          <w:i w:val="0"/>
          <w:color w:val="000000"/>
          <w:sz w:val="22"/>
        </w:rPr>
        <w:t>Peer practice opportunities</w:t>
      </w:r>
    </w:p>
    <w:p>
      <w:pPr>
        <w:pStyle w:val="Heading2"/>
      </w:pPr>
      <w:r>
        <w:rPr>
          <w:rFonts w:ascii="Times New Roman" w:hAnsi="Times New Roman" w:eastAsia="Times New Roman"/>
          <w:b/>
          <w:i w:val="0"/>
          <w:color w:val="000000"/>
          <w:sz w:val="26"/>
        </w:rPr>
        <w:t>24.2 Benefits for Instructors</w:t>
      </w:r>
    </w:p>
    <w:p>
      <w:pPr>
        <w:pStyle w:val="ListBullet"/>
        <w:spacing w:after="60"/>
      </w:pPr>
      <w:r>
        <w:rPr>
          <w:rFonts w:ascii="Times New Roman" w:hAnsi="Times New Roman" w:eastAsia="Times New Roman"/>
          <w:b w:val="0"/>
          <w:i w:val="0"/>
          <w:color w:val="000000"/>
          <w:sz w:val="22"/>
        </w:rPr>
        <w:t>Structured course publishing process</w:t>
      </w:r>
    </w:p>
    <w:p>
      <w:pPr>
        <w:pStyle w:val="ListBullet"/>
        <w:spacing w:after="60"/>
      </w:pPr>
      <w:r>
        <w:rPr>
          <w:rFonts w:ascii="Times New Roman" w:hAnsi="Times New Roman" w:eastAsia="Times New Roman"/>
          <w:b w:val="0"/>
          <w:i w:val="0"/>
          <w:color w:val="000000"/>
          <w:sz w:val="22"/>
        </w:rPr>
        <w:t>Direct communication with learners</w:t>
      </w:r>
    </w:p>
    <w:p>
      <w:pPr>
        <w:pStyle w:val="ListBullet"/>
        <w:spacing w:after="60"/>
      </w:pPr>
      <w:r>
        <w:rPr>
          <w:rFonts w:ascii="Times New Roman" w:hAnsi="Times New Roman" w:eastAsia="Times New Roman"/>
          <w:b w:val="0"/>
          <w:i w:val="0"/>
          <w:color w:val="000000"/>
          <w:sz w:val="22"/>
        </w:rPr>
        <w:t>Feedback through ratings and reviews</w:t>
      </w:r>
    </w:p>
    <w:p>
      <w:pPr>
        <w:pStyle w:val="Heading2"/>
      </w:pPr>
      <w:r>
        <w:rPr>
          <w:rFonts w:ascii="Times New Roman" w:hAnsi="Times New Roman" w:eastAsia="Times New Roman"/>
          <w:b/>
          <w:i w:val="0"/>
          <w:color w:val="000000"/>
          <w:sz w:val="26"/>
        </w:rPr>
        <w:t>24.3 Benefits for Admins</w:t>
      </w:r>
    </w:p>
    <w:p>
      <w:pPr>
        <w:pStyle w:val="ListBullet"/>
        <w:spacing w:after="60"/>
      </w:pPr>
      <w:r>
        <w:rPr>
          <w:rFonts w:ascii="Times New Roman" w:hAnsi="Times New Roman" w:eastAsia="Times New Roman"/>
          <w:b w:val="0"/>
          <w:i w:val="0"/>
          <w:color w:val="000000"/>
          <w:sz w:val="22"/>
        </w:rPr>
        <w:t>Central control of careers and skills</w:t>
      </w:r>
    </w:p>
    <w:p>
      <w:pPr>
        <w:pStyle w:val="ListBullet"/>
        <w:spacing w:after="60"/>
      </w:pPr>
      <w:r>
        <w:rPr>
          <w:rFonts w:ascii="Times New Roman" w:hAnsi="Times New Roman" w:eastAsia="Times New Roman"/>
          <w:b w:val="0"/>
          <w:i w:val="0"/>
          <w:color w:val="000000"/>
          <w:sz w:val="22"/>
        </w:rPr>
        <w:t>Quality control through approvals</w:t>
      </w:r>
    </w:p>
    <w:p>
      <w:pPr>
        <w:pStyle w:val="ListBullet"/>
        <w:spacing w:after="60"/>
      </w:pPr>
      <w:r>
        <w:rPr>
          <w:rFonts w:ascii="Times New Roman" w:hAnsi="Times New Roman" w:eastAsia="Times New Roman"/>
          <w:b w:val="0"/>
          <w:i w:val="0"/>
          <w:color w:val="000000"/>
          <w:sz w:val="22"/>
        </w:rPr>
        <w:t>Safer community through moderation</w:t>
      </w:r>
    </w:p>
    <w:p>
      <w:pPr>
        <w:pStyle w:val="Heading2"/>
      </w:pPr>
      <w:r>
        <w:rPr>
          <w:rFonts w:ascii="Times New Roman" w:hAnsi="Times New Roman" w:eastAsia="Times New Roman"/>
          <w:b/>
          <w:i w:val="0"/>
          <w:color w:val="000000"/>
          <w:sz w:val="26"/>
        </w:rPr>
        <w:t>24.4 Technical / Academic Benefits</w:t>
      </w:r>
    </w:p>
    <w:p>
      <w:pPr>
        <w:pStyle w:val="ListBullet"/>
        <w:spacing w:after="60"/>
      </w:pPr>
      <w:r>
        <w:rPr>
          <w:rFonts w:ascii="Times New Roman" w:hAnsi="Times New Roman" w:eastAsia="Times New Roman"/>
          <w:b w:val="0"/>
          <w:i w:val="0"/>
          <w:color w:val="000000"/>
          <w:sz w:val="22"/>
        </w:rPr>
        <w:t>Demonstrates full-stack engineering</w:t>
      </w:r>
    </w:p>
    <w:p>
      <w:pPr>
        <w:pStyle w:val="ListBullet"/>
        <w:spacing w:after="60"/>
      </w:pPr>
      <w:r>
        <w:rPr>
          <w:rFonts w:ascii="Times New Roman" w:hAnsi="Times New Roman" w:eastAsia="Times New Roman"/>
          <w:b w:val="0"/>
          <w:i w:val="0"/>
          <w:color w:val="000000"/>
          <w:sz w:val="22"/>
        </w:rPr>
        <w:t>Shows role-based system design</w:t>
      </w:r>
    </w:p>
    <w:p>
      <w:pPr>
        <w:pStyle w:val="ListBullet"/>
        <w:spacing w:after="60"/>
      </w:pPr>
      <w:r>
        <w:rPr>
          <w:rFonts w:ascii="Times New Roman" w:hAnsi="Times New Roman" w:eastAsia="Times New Roman"/>
          <w:b w:val="0"/>
          <w:i w:val="0"/>
          <w:color w:val="000000"/>
          <w:sz w:val="22"/>
        </w:rPr>
        <w:t>Shows integration of assessment logic and recommendation flow</w:t>
      </w:r>
    </w:p>
    <w:p>
      <w:pPr>
        <w:pStyle w:val="ListBullet"/>
        <w:spacing w:after="60"/>
      </w:pPr>
      <w:r>
        <w:rPr>
          <w:rFonts w:ascii="Times New Roman" w:hAnsi="Times New Roman" w:eastAsia="Times New Roman"/>
          <w:b w:val="0"/>
          <w:i w:val="0"/>
          <w:color w:val="000000"/>
          <w:sz w:val="22"/>
        </w:rPr>
        <w:t>Shows practical use of modern web frameworks and database design</w:t>
      </w:r>
    </w:p>
    <w:p>
      <w:r>
        <w:br w:type="page"/>
      </w:r>
    </w:p>
    <w:p>
      <w:pPr>
        <w:pStyle w:val="Heading1"/>
      </w:pPr>
      <w:r>
        <w:rPr>
          <w:rFonts w:ascii="Times New Roman" w:hAnsi="Times New Roman" w:eastAsia="Times New Roman"/>
          <w:b/>
          <w:i w:val="0"/>
          <w:color w:val="000000"/>
          <w:sz w:val="32"/>
        </w:rPr>
        <w:t>26. TESTING AND VALIDATION APPROACH</w:t>
      </w:r>
    </w:p>
    <w:p>
      <w:pPr>
        <w:pStyle w:val="Heading2"/>
      </w:pPr>
      <w:r>
        <w:rPr>
          <w:rFonts w:ascii="Times New Roman" w:hAnsi="Times New Roman" w:eastAsia="Times New Roman"/>
          <w:b/>
          <w:i w:val="0"/>
          <w:color w:val="000000"/>
          <w:sz w:val="26"/>
        </w:rPr>
        <w:t>25.1 Functional Validation Examples</w:t>
      </w:r>
    </w:p>
    <w:tbl>
      <w:tblPr>
        <w:tblStyle w:val="TableGrid"/>
        <w:tblW w:type="auto" w:w="0"/>
        <w:jc w:val="center"/>
        <w:tblLook w:firstColumn="1" w:firstRow="1" w:lastColumn="0" w:lastRow="0" w:noHBand="0" w:noVBand="1" w:val="04A0"/>
      </w:tblPr>
      <w:tblGrid>
        <w:gridCol w:w="4680"/>
        <w:gridCol w:w="4680"/>
      </w:tblGrid>
      <w:tr>
        <w:tc>
          <w:tcPr>
            <w:tcW w:type="dxa" w:w="4680"/>
            <w:shd w:fill="D9D9D9" w:val="clear"/>
          </w:tcPr>
          <w:p>
            <w:r/>
            <w:r>
              <w:rPr>
                <w:rFonts w:ascii="Times New Roman" w:hAnsi="Times New Roman" w:eastAsia="Times New Roman"/>
                <w:b/>
                <w:i w:val="0"/>
                <w:color w:val="000000"/>
                <w:sz w:val="20"/>
              </w:rPr>
              <w:t>Flow</w:t>
            </w:r>
          </w:p>
        </w:tc>
        <w:tc>
          <w:tcPr>
            <w:tcW w:type="dxa" w:w="4680"/>
            <w:shd w:fill="D9D9D9" w:val="clear"/>
          </w:tcPr>
          <w:p>
            <w:r/>
            <w:r>
              <w:rPr>
                <w:rFonts w:ascii="Times New Roman" w:hAnsi="Times New Roman" w:eastAsia="Times New Roman"/>
                <w:b/>
                <w:i w:val="0"/>
                <w:color w:val="000000"/>
                <w:sz w:val="20"/>
              </w:rPr>
              <w:t>What to verify</w:t>
            </w:r>
          </w:p>
        </w:tc>
      </w:tr>
      <w:tr>
        <w:tc>
          <w:tcPr>
            <w:tcW w:type="dxa" w:w="4680"/>
          </w:tcPr>
          <w:p>
            <w:r/>
            <w:r>
              <w:rPr>
                <w:rFonts w:ascii="Times New Roman" w:hAnsi="Times New Roman" w:eastAsia="Times New Roman"/>
                <w:b w:val="0"/>
                <w:i w:val="0"/>
                <w:color w:val="000000"/>
                <w:sz w:val="20"/>
              </w:rPr>
              <w:t>Register/Login</w:t>
            </w:r>
          </w:p>
        </w:tc>
        <w:tc>
          <w:tcPr>
            <w:tcW w:type="dxa" w:w="4680"/>
          </w:tcPr>
          <w:p>
            <w:r/>
            <w:r>
              <w:rPr>
                <w:rFonts w:ascii="Times New Roman" w:hAnsi="Times New Roman" w:eastAsia="Times New Roman"/>
                <w:b w:val="0"/>
                <w:i w:val="0"/>
                <w:color w:val="000000"/>
                <w:sz w:val="20"/>
              </w:rPr>
              <w:t>Correct role landing page</w:t>
            </w:r>
          </w:p>
        </w:tc>
      </w:tr>
      <w:tr>
        <w:tc>
          <w:tcPr>
            <w:tcW w:type="dxa" w:w="4680"/>
          </w:tcPr>
          <w:p>
            <w:r/>
            <w:r>
              <w:rPr>
                <w:rFonts w:ascii="Times New Roman" w:hAnsi="Times New Roman" w:eastAsia="Times New Roman"/>
                <w:b w:val="0"/>
                <w:i w:val="0"/>
                <w:color w:val="000000"/>
                <w:sz w:val="20"/>
              </w:rPr>
              <w:t>Find My Career</w:t>
            </w:r>
          </w:p>
        </w:tc>
        <w:tc>
          <w:tcPr>
            <w:tcW w:type="dxa" w:w="4680"/>
          </w:tcPr>
          <w:p>
            <w:r/>
            <w:r>
              <w:rPr>
                <w:rFonts w:ascii="Times New Roman" w:hAnsi="Times New Roman" w:eastAsia="Times New Roman"/>
                <w:b w:val="0"/>
                <w:i w:val="0"/>
                <w:color w:val="000000"/>
                <w:sz w:val="20"/>
              </w:rPr>
              <w:t>Suggestions appear after questions</w:t>
            </w:r>
          </w:p>
        </w:tc>
      </w:tr>
      <w:tr>
        <w:tc>
          <w:tcPr>
            <w:tcW w:type="dxa" w:w="4680"/>
          </w:tcPr>
          <w:p>
            <w:r/>
            <w:r>
              <w:rPr>
                <w:rFonts w:ascii="Times New Roman" w:hAnsi="Times New Roman" w:eastAsia="Times New Roman"/>
                <w:b w:val="0"/>
                <w:i w:val="0"/>
                <w:color w:val="000000"/>
                <w:sz w:val="20"/>
              </w:rPr>
              <w:t>Skills check</w:t>
            </w:r>
          </w:p>
        </w:tc>
        <w:tc>
          <w:tcPr>
            <w:tcW w:type="dxa" w:w="4680"/>
          </w:tcPr>
          <w:p>
            <w:r/>
            <w:r>
              <w:rPr>
                <w:rFonts w:ascii="Times New Roman" w:hAnsi="Times New Roman" w:eastAsia="Times New Roman"/>
                <w:b w:val="0"/>
                <w:i w:val="0"/>
                <w:color w:val="000000"/>
                <w:sz w:val="20"/>
              </w:rPr>
              <w:t>Skill profile is saved</w:t>
            </w:r>
          </w:p>
        </w:tc>
      </w:tr>
      <w:tr>
        <w:tc>
          <w:tcPr>
            <w:tcW w:type="dxa" w:w="4680"/>
          </w:tcPr>
          <w:p>
            <w:r/>
            <w:r>
              <w:rPr>
                <w:rFonts w:ascii="Times New Roman" w:hAnsi="Times New Roman" w:eastAsia="Times New Roman"/>
                <w:b w:val="0"/>
                <w:i w:val="0"/>
                <w:color w:val="000000"/>
                <w:sz w:val="20"/>
              </w:rPr>
              <w:t>Roadmap generation</w:t>
            </w:r>
          </w:p>
        </w:tc>
        <w:tc>
          <w:tcPr>
            <w:tcW w:type="dxa" w:w="4680"/>
          </w:tcPr>
          <w:p>
            <w:r/>
            <w:r>
              <w:rPr>
                <w:rFonts w:ascii="Times New Roman" w:hAnsi="Times New Roman" w:eastAsia="Times New Roman"/>
                <w:b w:val="0"/>
                <w:i w:val="0"/>
                <w:color w:val="000000"/>
                <w:sz w:val="20"/>
              </w:rPr>
              <w:t>Courses match gaps</w:t>
            </w:r>
          </w:p>
        </w:tc>
      </w:tr>
      <w:tr>
        <w:tc>
          <w:tcPr>
            <w:tcW w:type="dxa" w:w="4680"/>
          </w:tcPr>
          <w:p>
            <w:r/>
            <w:r>
              <w:rPr>
                <w:rFonts w:ascii="Times New Roman" w:hAnsi="Times New Roman" w:eastAsia="Times New Roman"/>
                <w:b w:val="0"/>
                <w:i w:val="0"/>
                <w:color w:val="000000"/>
                <w:sz w:val="20"/>
              </w:rPr>
              <w:t>Enrollment/Lessons</w:t>
            </w:r>
          </w:p>
        </w:tc>
        <w:tc>
          <w:tcPr>
            <w:tcW w:type="dxa" w:w="4680"/>
          </w:tcPr>
          <w:p>
            <w:r/>
            <w:r>
              <w:rPr>
                <w:rFonts w:ascii="Times New Roman" w:hAnsi="Times New Roman" w:eastAsia="Times New Roman"/>
                <w:b w:val="0"/>
                <w:i w:val="0"/>
                <w:color w:val="000000"/>
                <w:sz w:val="20"/>
              </w:rPr>
              <w:t>Progress increases</w:t>
            </w:r>
          </w:p>
        </w:tc>
      </w:tr>
      <w:tr>
        <w:tc>
          <w:tcPr>
            <w:tcW w:type="dxa" w:w="4680"/>
          </w:tcPr>
          <w:p>
            <w:r/>
            <w:r>
              <w:rPr>
                <w:rFonts w:ascii="Times New Roman" w:hAnsi="Times New Roman" w:eastAsia="Times New Roman"/>
                <w:b w:val="0"/>
                <w:i w:val="0"/>
                <w:color w:val="000000"/>
                <w:sz w:val="20"/>
              </w:rPr>
              <w:t>Complete course</w:t>
            </w:r>
          </w:p>
        </w:tc>
        <w:tc>
          <w:tcPr>
            <w:tcW w:type="dxa" w:w="4680"/>
          </w:tcPr>
          <w:p>
            <w:r/>
            <w:r>
              <w:rPr>
                <w:rFonts w:ascii="Times New Roman" w:hAnsi="Times New Roman" w:eastAsia="Times New Roman"/>
                <w:b w:val="0"/>
                <w:i w:val="0"/>
                <w:color w:val="000000"/>
                <w:sz w:val="20"/>
              </w:rPr>
              <w:t>Certificate appears</w:t>
            </w:r>
          </w:p>
        </w:tc>
      </w:tr>
      <w:tr>
        <w:tc>
          <w:tcPr>
            <w:tcW w:type="dxa" w:w="4680"/>
          </w:tcPr>
          <w:p>
            <w:r/>
            <w:r>
              <w:rPr>
                <w:rFonts w:ascii="Times New Roman" w:hAnsi="Times New Roman" w:eastAsia="Times New Roman"/>
                <w:b w:val="0"/>
                <w:i w:val="0"/>
                <w:color w:val="000000"/>
                <w:sz w:val="20"/>
              </w:rPr>
              <w:t>Messaging</w:t>
            </w:r>
          </w:p>
        </w:tc>
        <w:tc>
          <w:tcPr>
            <w:tcW w:type="dxa" w:w="4680"/>
          </w:tcPr>
          <w:p>
            <w:r/>
            <w:r>
              <w:rPr>
                <w:rFonts w:ascii="Times New Roman" w:hAnsi="Times New Roman" w:eastAsia="Times New Roman"/>
                <w:b w:val="0"/>
                <w:i w:val="0"/>
                <w:color w:val="000000"/>
                <w:sz w:val="20"/>
              </w:rPr>
              <w:t>Unread notifications update</w:t>
            </w:r>
          </w:p>
        </w:tc>
      </w:tr>
      <w:tr>
        <w:tc>
          <w:tcPr>
            <w:tcW w:type="dxa" w:w="4680"/>
          </w:tcPr>
          <w:p>
            <w:r/>
            <w:r>
              <w:rPr>
                <w:rFonts w:ascii="Times New Roman" w:hAnsi="Times New Roman" w:eastAsia="Times New Roman"/>
                <w:b w:val="0"/>
                <w:i w:val="0"/>
                <w:color w:val="000000"/>
                <w:sz w:val="20"/>
              </w:rPr>
              <w:t>Instructor submit</w:t>
            </w:r>
          </w:p>
        </w:tc>
        <w:tc>
          <w:tcPr>
            <w:tcW w:type="dxa" w:w="4680"/>
          </w:tcPr>
          <w:p>
            <w:r/>
            <w:r>
              <w:rPr>
                <w:rFonts w:ascii="Times New Roman" w:hAnsi="Times New Roman" w:eastAsia="Times New Roman"/>
                <w:b w:val="0"/>
                <w:i w:val="0"/>
                <w:color w:val="000000"/>
                <w:sz w:val="20"/>
              </w:rPr>
              <w:t>Course becomes pending</w:t>
            </w:r>
          </w:p>
        </w:tc>
      </w:tr>
      <w:tr>
        <w:tc>
          <w:tcPr>
            <w:tcW w:type="dxa" w:w="4680"/>
          </w:tcPr>
          <w:p>
            <w:r/>
            <w:r>
              <w:rPr>
                <w:rFonts w:ascii="Times New Roman" w:hAnsi="Times New Roman" w:eastAsia="Times New Roman"/>
                <w:b w:val="0"/>
                <w:i w:val="0"/>
                <w:color w:val="000000"/>
                <w:sz w:val="20"/>
              </w:rPr>
              <w:t>Admin approve</w:t>
            </w:r>
          </w:p>
        </w:tc>
        <w:tc>
          <w:tcPr>
            <w:tcW w:type="dxa" w:w="4680"/>
          </w:tcPr>
          <w:p>
            <w:r/>
            <w:r>
              <w:rPr>
                <w:rFonts w:ascii="Times New Roman" w:hAnsi="Times New Roman" w:eastAsia="Times New Roman"/>
                <w:b w:val="0"/>
                <w:i w:val="0"/>
                <w:color w:val="000000"/>
                <w:sz w:val="20"/>
              </w:rPr>
              <w:t>Course becomes visible</w:t>
            </w:r>
          </w:p>
        </w:tc>
      </w:tr>
    </w:tbl>
    <w:p/>
    <w:p>
      <w:pPr>
        <w:pStyle w:val="Heading2"/>
      </w:pPr>
      <w:r>
        <w:rPr>
          <w:rFonts w:ascii="Times New Roman" w:hAnsi="Times New Roman" w:eastAsia="Times New Roman"/>
          <w:b/>
          <w:i w:val="0"/>
          <w:color w:val="000000"/>
          <w:sz w:val="26"/>
        </w:rPr>
        <w:t>25.2 Role Validation</w:t>
      </w:r>
    </w:p>
    <w:p>
      <w:pPr>
        <w:pStyle w:val="ListBullet"/>
        <w:spacing w:after="60"/>
      </w:pPr>
      <w:r>
        <w:rPr>
          <w:rFonts w:ascii="Times New Roman" w:hAnsi="Times New Roman" w:eastAsia="Times New Roman"/>
          <w:b w:val="0"/>
          <w:i w:val="0"/>
          <w:color w:val="000000"/>
          <w:sz w:val="22"/>
        </w:rPr>
        <w:t>Learner cannot access admin controls.</w:t>
      </w:r>
    </w:p>
    <w:p>
      <w:pPr>
        <w:pStyle w:val="ListBullet"/>
        <w:spacing w:after="60"/>
      </w:pPr>
      <w:r>
        <w:rPr>
          <w:rFonts w:ascii="Times New Roman" w:hAnsi="Times New Roman" w:eastAsia="Times New Roman"/>
          <w:b w:val="0"/>
          <w:i w:val="0"/>
          <w:color w:val="000000"/>
          <w:sz w:val="22"/>
        </w:rPr>
        <w:t>Instructor can manage own course authoring features.</w:t>
      </w:r>
    </w:p>
    <w:p>
      <w:pPr>
        <w:pStyle w:val="ListBullet"/>
        <w:spacing w:after="60"/>
      </w:pPr>
      <w:r>
        <w:rPr>
          <w:rFonts w:ascii="Times New Roman" w:hAnsi="Times New Roman" w:eastAsia="Times New Roman"/>
          <w:b w:val="0"/>
          <w:i w:val="0"/>
          <w:color w:val="000000"/>
          <w:sz w:val="22"/>
        </w:rPr>
        <w:t>Admin can access management panels.</w:t>
      </w:r>
    </w:p>
    <w:p>
      <w:pPr>
        <w:pStyle w:val="Heading2"/>
      </w:pPr>
      <w:r>
        <w:rPr>
          <w:rFonts w:ascii="Times New Roman" w:hAnsi="Times New Roman" w:eastAsia="Times New Roman"/>
          <w:b/>
          <w:i w:val="0"/>
          <w:color w:val="000000"/>
          <w:sz w:val="26"/>
        </w:rPr>
        <w:t>25.3 Content Validation</w:t>
      </w:r>
    </w:p>
    <w:p>
      <w:pPr>
        <w:pStyle w:val="ListBullet"/>
        <w:spacing w:after="60"/>
      </w:pPr>
      <w:r>
        <w:rPr>
          <w:rFonts w:ascii="Times New Roman" w:hAnsi="Times New Roman" w:eastAsia="Times New Roman"/>
          <w:b w:val="0"/>
          <w:i w:val="0"/>
          <w:color w:val="000000"/>
          <w:sz w:val="22"/>
        </w:rPr>
        <w:t>Every important career skill should have assessment coverage.</w:t>
      </w:r>
    </w:p>
    <w:p>
      <w:pPr>
        <w:pStyle w:val="ListBullet"/>
        <w:spacing w:after="60"/>
      </w:pPr>
      <w:r>
        <w:rPr>
          <w:rFonts w:ascii="Times New Roman" w:hAnsi="Times New Roman" w:eastAsia="Times New Roman"/>
          <w:b w:val="0"/>
          <w:i w:val="0"/>
          <w:color w:val="000000"/>
          <w:sz w:val="22"/>
        </w:rPr>
        <w:t>Important skills should have at least one related course.</w:t>
      </w:r>
    </w:p>
    <w:p>
      <w:pPr>
        <w:pStyle w:val="ListBullet"/>
        <w:spacing w:after="60"/>
      </w:pPr>
      <w:r>
        <w:rPr>
          <w:rFonts w:ascii="Times New Roman" w:hAnsi="Times New Roman" w:eastAsia="Times New Roman"/>
          <w:b w:val="0"/>
          <w:i w:val="0"/>
          <w:color w:val="000000"/>
          <w:sz w:val="22"/>
        </w:rPr>
        <w:t>Roadmap should not remain empty for standard demo careers.</w:t>
      </w:r>
    </w:p>
    <w:p>
      <w:r>
        <w:br w:type="page"/>
      </w:r>
    </w:p>
    <w:p>
      <w:pPr>
        <w:pStyle w:val="Heading1"/>
      </w:pPr>
      <w:r>
        <w:rPr>
          <w:rFonts w:ascii="Times New Roman" w:hAnsi="Times New Roman" w:eastAsia="Times New Roman"/>
          <w:b/>
          <w:i w:val="0"/>
          <w:color w:val="000000"/>
          <w:sz w:val="32"/>
        </w:rPr>
        <w:t>27. LIMITATIONS AND FUTURE IMPROVEMENTS</w:t>
      </w:r>
    </w:p>
    <w:p>
      <w:pPr>
        <w:pStyle w:val="Heading2"/>
      </w:pPr>
      <w:r>
        <w:rPr>
          <w:rFonts w:ascii="Times New Roman" w:hAnsi="Times New Roman" w:eastAsia="Times New Roman"/>
          <w:b/>
          <w:i w:val="0"/>
          <w:color w:val="000000"/>
          <w:sz w:val="26"/>
        </w:rPr>
        <w:t>26.1 Current Limitations</w:t>
      </w:r>
    </w:p>
    <w:p>
      <w:pPr>
        <w:pStyle w:val="ListBullet"/>
        <w:spacing w:after="60"/>
      </w:pPr>
      <w:r>
        <w:rPr>
          <w:rFonts w:ascii="Times New Roman" w:hAnsi="Times New Roman" w:eastAsia="Times New Roman"/>
          <w:b w:val="0"/>
          <w:i w:val="0"/>
          <w:color w:val="000000"/>
          <w:sz w:val="22"/>
        </w:rPr>
        <w:t>Some advanced quiz/assignment experiences may still be lighter than full enterprise LMS features.</w:t>
      </w:r>
    </w:p>
    <w:p>
      <w:pPr>
        <w:pStyle w:val="ListBullet"/>
        <w:spacing w:after="60"/>
      </w:pPr>
      <w:r>
        <w:rPr>
          <w:rFonts w:ascii="Times New Roman" w:hAnsi="Times New Roman" w:eastAsia="Times New Roman"/>
          <w:b w:val="0"/>
          <w:i w:val="0"/>
          <w:color w:val="000000"/>
          <w:sz w:val="22"/>
        </w:rPr>
        <w:t>Recommendation quality depends on good admin content setup.</w:t>
      </w:r>
    </w:p>
    <w:p>
      <w:pPr>
        <w:pStyle w:val="ListBullet"/>
        <w:spacing w:after="60"/>
      </w:pPr>
      <w:r>
        <w:rPr>
          <w:rFonts w:ascii="Times New Roman" w:hAnsi="Times New Roman" w:eastAsia="Times New Roman"/>
          <w:b w:val="0"/>
          <w:i w:val="0"/>
          <w:color w:val="000000"/>
          <w:sz w:val="22"/>
        </w:rPr>
        <w:t>AI answers depend on external API availability and key configuration.</w:t>
      </w:r>
    </w:p>
    <w:p>
      <w:pPr>
        <w:pStyle w:val="ListBullet"/>
        <w:spacing w:after="60"/>
      </w:pPr>
      <w:r>
        <w:rPr>
          <w:rFonts w:ascii="Times New Roman" w:hAnsi="Times New Roman" w:eastAsia="Times New Roman"/>
          <w:b w:val="0"/>
          <w:i w:val="0"/>
          <w:color w:val="000000"/>
          <w:sz w:val="22"/>
        </w:rPr>
        <w:t>Real-time chat is polling-based rather than fully push-based in the current implementation style.</w:t>
      </w:r>
    </w:p>
    <w:p>
      <w:pPr>
        <w:pStyle w:val="Heading2"/>
      </w:pPr>
      <w:r>
        <w:rPr>
          <w:rFonts w:ascii="Times New Roman" w:hAnsi="Times New Roman" w:eastAsia="Times New Roman"/>
          <w:b/>
          <w:i w:val="0"/>
          <w:color w:val="000000"/>
          <w:sz w:val="26"/>
        </w:rPr>
        <w:t>26.2 Future Improvements</w:t>
      </w:r>
    </w:p>
    <w:p>
      <w:pPr>
        <w:pStyle w:val="ListNumber"/>
        <w:spacing w:after="60"/>
      </w:pPr>
      <w:r>
        <w:rPr>
          <w:rFonts w:ascii="Times New Roman" w:hAnsi="Times New Roman" w:eastAsia="Times New Roman"/>
          <w:b w:val="0"/>
          <w:i w:val="0"/>
          <w:color w:val="000000"/>
          <w:sz w:val="22"/>
        </w:rPr>
        <w:t>1. Richer per-lesson quizzes and graded assignments</w:t>
      </w:r>
    </w:p>
    <w:p>
      <w:pPr>
        <w:pStyle w:val="ListNumber"/>
        <w:spacing w:after="60"/>
      </w:pPr>
      <w:r>
        <w:rPr>
          <w:rFonts w:ascii="Times New Roman" w:hAnsi="Times New Roman" w:eastAsia="Times New Roman"/>
          <w:b w:val="0"/>
          <w:i w:val="0"/>
          <w:color w:val="000000"/>
          <w:sz w:val="22"/>
        </w:rPr>
        <w:t>2. Stronger analytics dashboards for learners and instructors</w:t>
      </w:r>
    </w:p>
    <w:p>
      <w:pPr>
        <w:pStyle w:val="ListNumber"/>
        <w:spacing w:after="60"/>
      </w:pPr>
      <w:r>
        <w:rPr>
          <w:rFonts w:ascii="Times New Roman" w:hAnsi="Times New Roman" w:eastAsia="Times New Roman"/>
          <w:b w:val="0"/>
          <w:i w:val="0"/>
          <w:color w:val="000000"/>
          <w:sz w:val="22"/>
        </w:rPr>
        <w:t>3. Improved career comparison tools</w:t>
      </w:r>
    </w:p>
    <w:p>
      <w:pPr>
        <w:pStyle w:val="ListNumber"/>
        <w:spacing w:after="60"/>
      </w:pPr>
      <w:r>
        <w:rPr>
          <w:rFonts w:ascii="Times New Roman" w:hAnsi="Times New Roman" w:eastAsia="Times New Roman"/>
          <w:b w:val="0"/>
          <w:i w:val="0"/>
          <w:color w:val="000000"/>
          <w:sz w:val="22"/>
        </w:rPr>
        <w:t>4. Smarter long-term recommendations based on learning history</w:t>
      </w:r>
    </w:p>
    <w:p>
      <w:pPr>
        <w:pStyle w:val="ListNumber"/>
        <w:spacing w:after="60"/>
      </w:pPr>
      <w:r>
        <w:rPr>
          <w:rFonts w:ascii="Times New Roman" w:hAnsi="Times New Roman" w:eastAsia="Times New Roman"/>
          <w:b w:val="0"/>
          <w:i w:val="0"/>
          <w:color w:val="000000"/>
          <w:sz w:val="22"/>
        </w:rPr>
        <w:t>5. Enhanced Skill Exchange matching</w:t>
      </w:r>
    </w:p>
    <w:p>
      <w:pPr>
        <w:pStyle w:val="ListNumber"/>
        <w:spacing w:after="60"/>
      </w:pPr>
      <w:r>
        <w:rPr>
          <w:rFonts w:ascii="Times New Roman" w:hAnsi="Times New Roman" w:eastAsia="Times New Roman"/>
          <w:b w:val="0"/>
          <w:i w:val="0"/>
          <w:color w:val="000000"/>
          <w:sz w:val="22"/>
        </w:rPr>
        <w:t>6. Mobile application versions</w:t>
      </w:r>
    </w:p>
    <w:p>
      <w:pPr>
        <w:pStyle w:val="ListNumber"/>
        <w:spacing w:after="60"/>
      </w:pPr>
      <w:r>
        <w:rPr>
          <w:rFonts w:ascii="Times New Roman" w:hAnsi="Times New Roman" w:eastAsia="Times New Roman"/>
          <w:b w:val="0"/>
          <w:i w:val="0"/>
          <w:color w:val="000000"/>
          <w:sz w:val="22"/>
        </w:rPr>
        <w:t>7. Broader career library and multilingual support</w:t>
      </w:r>
    </w:p>
    <w:p>
      <w:pPr>
        <w:pStyle w:val="ListNumber"/>
        <w:spacing w:after="60"/>
      </w:pPr>
      <w:r>
        <w:rPr>
          <w:rFonts w:ascii="Times New Roman" w:hAnsi="Times New Roman" w:eastAsia="Times New Roman"/>
          <w:b w:val="0"/>
          <w:i w:val="0"/>
          <w:color w:val="000000"/>
          <w:sz w:val="22"/>
        </w:rPr>
        <w:t>8. Stronger notification center and email alerts</w:t>
      </w:r>
    </w:p>
    <w:p>
      <w:r>
        <w:br w:type="page"/>
      </w:r>
    </w:p>
    <w:p>
      <w:pPr>
        <w:pStyle w:val="Heading1"/>
      </w:pPr>
      <w:r>
        <w:rPr>
          <w:rFonts w:ascii="Times New Roman" w:hAnsi="Times New Roman" w:eastAsia="Times New Roman"/>
          <w:b/>
          <w:i w:val="0"/>
          <w:color w:val="000000"/>
          <w:sz w:val="32"/>
        </w:rPr>
        <w:t>28. CONCLUSION</w:t>
      </w:r>
    </w:p>
    <w:p>
      <w:pPr>
        <w:spacing w:after="120" w:before="0" w:line="276" w:lineRule="auto"/>
      </w:pPr>
      <w:r>
        <w:rPr>
          <w:rFonts w:ascii="Times New Roman" w:hAnsi="Times New Roman" w:eastAsia="Times New Roman"/>
          <w:b w:val="0"/>
          <w:i w:val="0"/>
          <w:color w:val="000000"/>
          <w:sz w:val="22"/>
        </w:rPr>
        <w:t>SkillHub is a full-stack career-guided learning platform designed to solve a real problem: learners know they want growth, but they often do not know what to learn next.</w:t>
      </w:r>
    </w:p>
    <w:p>
      <w:pPr>
        <w:spacing w:after="120" w:before="0" w:line="276" w:lineRule="auto"/>
      </w:pPr>
      <w:r>
        <w:rPr>
          <w:rFonts w:ascii="Times New Roman" w:hAnsi="Times New Roman" w:eastAsia="Times New Roman"/>
          <w:b w:val="0"/>
          <w:i w:val="0"/>
          <w:color w:val="000000"/>
          <w:sz w:val="22"/>
        </w:rPr>
        <w:t>The system combines:</w:t>
      </w:r>
    </w:p>
    <w:p>
      <w:pPr>
        <w:pStyle w:val="ListBullet"/>
        <w:spacing w:after="60"/>
      </w:pPr>
      <w:r>
        <w:rPr>
          <w:rFonts w:ascii="Times New Roman" w:hAnsi="Times New Roman" w:eastAsia="Times New Roman"/>
          <w:b w:val="0"/>
          <w:i w:val="0"/>
          <w:color w:val="000000"/>
          <w:sz w:val="22"/>
        </w:rPr>
        <w:t>Career guidance</w:t>
      </w:r>
    </w:p>
    <w:p>
      <w:pPr>
        <w:pStyle w:val="ListBullet"/>
        <w:spacing w:after="60"/>
      </w:pPr>
      <w:r>
        <w:rPr>
          <w:rFonts w:ascii="Times New Roman" w:hAnsi="Times New Roman" w:eastAsia="Times New Roman"/>
          <w:b w:val="0"/>
          <w:i w:val="0"/>
          <w:color w:val="000000"/>
          <w:sz w:val="22"/>
        </w:rPr>
        <w:t>Skills assessment</w:t>
      </w:r>
    </w:p>
    <w:p>
      <w:pPr>
        <w:pStyle w:val="ListBullet"/>
        <w:spacing w:after="60"/>
      </w:pPr>
      <w:r>
        <w:rPr>
          <w:rFonts w:ascii="Times New Roman" w:hAnsi="Times New Roman" w:eastAsia="Times New Roman"/>
          <w:b w:val="0"/>
          <w:i w:val="0"/>
          <w:color w:val="000000"/>
          <w:sz w:val="22"/>
        </w:rPr>
        <w:t>Personalized roadmaps</w:t>
      </w:r>
    </w:p>
    <w:p>
      <w:pPr>
        <w:pStyle w:val="ListBullet"/>
        <w:spacing w:after="60"/>
      </w:pPr>
      <w:r>
        <w:rPr>
          <w:rFonts w:ascii="Times New Roman" w:hAnsi="Times New Roman" w:eastAsia="Times New Roman"/>
          <w:b w:val="0"/>
          <w:i w:val="0"/>
          <w:color w:val="000000"/>
          <w:sz w:val="22"/>
        </w:rPr>
        <w:t>Courses and lessons</w:t>
      </w:r>
    </w:p>
    <w:p>
      <w:pPr>
        <w:pStyle w:val="ListBullet"/>
        <w:spacing w:after="60"/>
      </w:pPr>
      <w:r>
        <w:rPr>
          <w:rFonts w:ascii="Times New Roman" w:hAnsi="Times New Roman" w:eastAsia="Times New Roman"/>
          <w:b w:val="0"/>
          <w:i w:val="0"/>
          <w:color w:val="000000"/>
          <w:sz w:val="22"/>
        </w:rPr>
        <w:t>AI and instructor support</w:t>
      </w:r>
    </w:p>
    <w:p>
      <w:pPr>
        <w:pStyle w:val="ListBullet"/>
        <w:spacing w:after="60"/>
      </w:pPr>
      <w:r>
        <w:rPr>
          <w:rFonts w:ascii="Times New Roman" w:hAnsi="Times New Roman" w:eastAsia="Times New Roman"/>
          <w:b w:val="0"/>
          <w:i w:val="0"/>
          <w:color w:val="000000"/>
          <w:sz w:val="22"/>
        </w:rPr>
        <w:t>Certificates and badges</w:t>
      </w:r>
    </w:p>
    <w:p>
      <w:pPr>
        <w:pStyle w:val="ListBullet"/>
        <w:spacing w:after="60"/>
      </w:pPr>
      <w:r>
        <w:rPr>
          <w:rFonts w:ascii="Times New Roman" w:hAnsi="Times New Roman" w:eastAsia="Times New Roman"/>
          <w:b w:val="0"/>
          <w:i w:val="0"/>
          <w:color w:val="000000"/>
          <w:sz w:val="22"/>
        </w:rPr>
        <w:t>Peer collaboration</w:t>
      </w:r>
    </w:p>
    <w:p>
      <w:pPr>
        <w:pStyle w:val="ListBullet"/>
        <w:spacing w:after="60"/>
      </w:pPr>
      <w:r>
        <w:rPr>
          <w:rFonts w:ascii="Times New Roman" w:hAnsi="Times New Roman" w:eastAsia="Times New Roman"/>
          <w:b w:val="0"/>
          <w:i w:val="0"/>
          <w:color w:val="000000"/>
          <w:sz w:val="22"/>
        </w:rPr>
        <w:t>Instructor authoring</w:t>
      </w:r>
    </w:p>
    <w:p>
      <w:pPr>
        <w:pStyle w:val="ListBullet"/>
        <w:spacing w:after="60"/>
      </w:pPr>
      <w:r>
        <w:rPr>
          <w:rFonts w:ascii="Times New Roman" w:hAnsi="Times New Roman" w:eastAsia="Times New Roman"/>
          <w:b w:val="0"/>
          <w:i w:val="0"/>
          <w:color w:val="000000"/>
          <w:sz w:val="22"/>
        </w:rPr>
        <w:t>Admin quality control</w:t>
      </w:r>
    </w:p>
    <w:p>
      <w:pPr>
        <w:spacing w:after="120" w:before="0" w:line="276" w:lineRule="auto"/>
      </w:pPr>
      <w:r>
        <w:rPr>
          <w:rFonts w:ascii="Times New Roman" w:hAnsi="Times New Roman" w:eastAsia="Times New Roman"/>
          <w:b w:val="0"/>
          <w:i w:val="0"/>
          <w:color w:val="000000"/>
          <w:sz w:val="22"/>
        </w:rPr>
        <w:t>Technically, SkillHub is built with React (Vite) on the frontend, Spring Boot (Java) on the backend, PostgreSQL as the database, JWT/Spring Security for access control, and Google Gemini for AI learning support.</w:t>
      </w:r>
    </w:p>
    <w:p>
      <w:pPr>
        <w:spacing w:after="120" w:before="0" w:line="276" w:lineRule="auto"/>
      </w:pPr>
      <w:r>
        <w:rPr>
          <w:rFonts w:ascii="Times New Roman" w:hAnsi="Times New Roman" w:eastAsia="Times New Roman"/>
          <w:b w:val="0"/>
          <w:i w:val="0"/>
          <w:color w:val="000000"/>
          <w:sz w:val="22"/>
        </w:rPr>
        <w:t>Organizationally, three roles cooperate:</w:t>
      </w:r>
    </w:p>
    <w:p>
      <w:pPr>
        <w:pStyle w:val="ListNumber"/>
        <w:spacing w:after="60"/>
      </w:pPr>
      <w:r>
        <w:rPr>
          <w:rFonts w:ascii="Times New Roman" w:hAnsi="Times New Roman" w:eastAsia="Times New Roman"/>
          <w:b w:val="0"/>
          <w:i w:val="0"/>
          <w:color w:val="000000"/>
          <w:sz w:val="22"/>
        </w:rPr>
        <w:t>1. Admins define structure and quality gates.</w:t>
      </w:r>
    </w:p>
    <w:p>
      <w:pPr>
        <w:pStyle w:val="ListNumber"/>
        <w:spacing w:after="60"/>
      </w:pPr>
      <w:r>
        <w:rPr>
          <w:rFonts w:ascii="Times New Roman" w:hAnsi="Times New Roman" w:eastAsia="Times New Roman"/>
          <w:b w:val="0"/>
          <w:i w:val="0"/>
          <w:color w:val="000000"/>
          <w:sz w:val="22"/>
        </w:rPr>
        <w:t>2. Instructors create and support learning content.</w:t>
      </w:r>
    </w:p>
    <w:p>
      <w:pPr>
        <w:pStyle w:val="ListNumber"/>
        <w:spacing w:after="60"/>
      </w:pPr>
      <w:r>
        <w:rPr>
          <w:rFonts w:ascii="Times New Roman" w:hAnsi="Times New Roman" w:eastAsia="Times New Roman"/>
          <w:b w:val="0"/>
          <w:i w:val="0"/>
          <w:color w:val="000000"/>
          <w:sz w:val="22"/>
        </w:rPr>
        <w:t>3. Learners follow a personal path from career goal to measurable progress.</w:t>
      </w:r>
    </w:p>
    <w:p>
      <w:pPr>
        <w:spacing w:after="120" w:before="0" w:line="276" w:lineRule="auto"/>
      </w:pPr>
      <w:r>
        <w:rPr>
          <w:rFonts w:ascii="Times New Roman" w:hAnsi="Times New Roman" w:eastAsia="Times New Roman"/>
          <w:b w:val="0"/>
          <w:i w:val="0"/>
          <w:color w:val="000000"/>
          <w:sz w:val="22"/>
        </w:rPr>
        <w:t>The heart of the system remains:</w:t>
      </w:r>
    </w:p>
    <w:p>
      <w:pPr>
        <w:spacing w:after="120" w:before="0" w:line="276" w:lineRule="auto"/>
      </w:pPr>
      <w:r>
        <w:rPr>
          <w:rFonts w:ascii="Times New Roman" w:hAnsi="Times New Roman" w:eastAsia="Times New Roman"/>
          <w:b w:val="0"/>
          <w:i w:val="0"/>
          <w:color w:val="000000"/>
          <w:sz w:val="22"/>
        </w:rPr>
        <w:t>Choose a career  to  check skills  to  find gaps  to  follow roadmap  to  learn courses  to  get help  to  finish and earn recognition  to  unlock the next step.</w:t>
      </w:r>
    </w:p>
    <w:p>
      <w:pPr>
        <w:spacing w:after="120" w:before="0" w:line="276" w:lineRule="auto"/>
      </w:pPr>
      <w:r>
        <w:rPr>
          <w:rFonts w:ascii="Times New Roman" w:hAnsi="Times New Roman" w:eastAsia="Times New Roman"/>
          <w:b w:val="0"/>
          <w:i w:val="0"/>
          <w:color w:val="000000"/>
          <w:sz w:val="22"/>
        </w:rPr>
        <w:t>This makes SkillHub not only a course website, but a complete guided learning system suitable as a substantial academic/project demonstration.</w:t>
      </w:r>
    </w:p>
    <w:p>
      <w:r>
        <w:br w:type="page"/>
      </w:r>
    </w:p>
    <w:p>
      <w:pPr>
        <w:pStyle w:val="Heading1"/>
      </w:pPr>
      <w:r>
        <w:rPr>
          <w:rFonts w:ascii="Times New Roman" w:hAnsi="Times New Roman" w:eastAsia="Times New Roman"/>
          <w:b/>
          <w:i w:val="0"/>
          <w:color w:val="000000"/>
          <w:sz w:val="32"/>
        </w:rPr>
        <w:t>29. REFERENCES / TOOLS SUMMARY</w:t>
      </w:r>
    </w:p>
    <w:p>
      <w:pPr>
        <w:pStyle w:val="Heading2"/>
      </w:pPr>
      <w:r>
        <w:rPr>
          <w:rFonts w:ascii="Times New Roman" w:hAnsi="Times New Roman" w:eastAsia="Times New Roman"/>
          <w:b/>
          <w:i w:val="0"/>
          <w:color w:val="000000"/>
          <w:sz w:val="26"/>
        </w:rPr>
        <w:t>28.1 Major Technologies</w:t>
      </w:r>
    </w:p>
    <w:p>
      <w:pPr>
        <w:pStyle w:val="ListBullet"/>
        <w:spacing w:after="60"/>
      </w:pPr>
      <w:r>
        <w:rPr>
          <w:rFonts w:ascii="Times New Roman" w:hAnsi="Times New Roman" w:eastAsia="Times New Roman"/>
          <w:b w:val="0"/>
          <w:i w:val="0"/>
          <w:color w:val="000000"/>
          <w:sz w:val="22"/>
        </w:rPr>
        <w:t>React.js</w:t>
      </w:r>
    </w:p>
    <w:p>
      <w:pPr>
        <w:pStyle w:val="ListBullet"/>
        <w:spacing w:after="60"/>
      </w:pPr>
      <w:r>
        <w:rPr>
          <w:rFonts w:ascii="Times New Roman" w:hAnsi="Times New Roman" w:eastAsia="Times New Roman"/>
          <w:b w:val="0"/>
          <w:i w:val="0"/>
          <w:color w:val="000000"/>
          <w:sz w:val="22"/>
        </w:rPr>
        <w:t>Vite</w:t>
      </w:r>
    </w:p>
    <w:p>
      <w:pPr>
        <w:pStyle w:val="ListBullet"/>
        <w:spacing w:after="60"/>
      </w:pPr>
      <w:r>
        <w:rPr>
          <w:rFonts w:ascii="Times New Roman" w:hAnsi="Times New Roman" w:eastAsia="Times New Roman"/>
          <w:b w:val="0"/>
          <w:i w:val="0"/>
          <w:color w:val="000000"/>
          <w:sz w:val="22"/>
        </w:rPr>
        <w:t>React Router DOM</w:t>
      </w:r>
    </w:p>
    <w:p>
      <w:pPr>
        <w:pStyle w:val="ListBullet"/>
        <w:spacing w:after="60"/>
      </w:pPr>
      <w:r>
        <w:rPr>
          <w:rFonts w:ascii="Times New Roman" w:hAnsi="Times New Roman" w:eastAsia="Times New Roman"/>
          <w:b w:val="0"/>
          <w:i w:val="0"/>
          <w:color w:val="000000"/>
          <w:sz w:val="22"/>
        </w:rPr>
        <w:t>Axios</w:t>
      </w:r>
    </w:p>
    <w:p>
      <w:pPr>
        <w:pStyle w:val="ListBullet"/>
        <w:spacing w:after="60"/>
      </w:pPr>
      <w:r>
        <w:rPr>
          <w:rFonts w:ascii="Times New Roman" w:hAnsi="Times New Roman" w:eastAsia="Times New Roman"/>
          <w:b w:val="0"/>
          <w:i w:val="0"/>
          <w:color w:val="000000"/>
          <w:sz w:val="22"/>
        </w:rPr>
        <w:t>Spring Boot</w:t>
      </w:r>
    </w:p>
    <w:p>
      <w:pPr>
        <w:pStyle w:val="ListBullet"/>
        <w:spacing w:after="60"/>
      </w:pPr>
      <w:r>
        <w:rPr>
          <w:rFonts w:ascii="Times New Roman" w:hAnsi="Times New Roman" w:eastAsia="Times New Roman"/>
          <w:b w:val="0"/>
          <w:i w:val="0"/>
          <w:color w:val="000000"/>
          <w:sz w:val="22"/>
        </w:rPr>
        <w:t>Spring Security</w:t>
      </w:r>
    </w:p>
    <w:p>
      <w:pPr>
        <w:pStyle w:val="ListBullet"/>
        <w:spacing w:after="60"/>
      </w:pPr>
      <w:r>
        <w:rPr>
          <w:rFonts w:ascii="Times New Roman" w:hAnsi="Times New Roman" w:eastAsia="Times New Roman"/>
          <w:b w:val="0"/>
          <w:i w:val="0"/>
          <w:color w:val="000000"/>
          <w:sz w:val="22"/>
        </w:rPr>
        <w:t>Spring Data JPA</w:t>
      </w:r>
    </w:p>
    <w:p>
      <w:pPr>
        <w:pStyle w:val="ListBullet"/>
        <w:spacing w:after="60"/>
      </w:pPr>
      <w:r>
        <w:rPr>
          <w:rFonts w:ascii="Times New Roman" w:hAnsi="Times New Roman" w:eastAsia="Times New Roman"/>
          <w:b w:val="0"/>
          <w:i w:val="0"/>
          <w:color w:val="000000"/>
          <w:sz w:val="22"/>
        </w:rPr>
        <w:t>JWT (JJWT)</w:t>
      </w:r>
    </w:p>
    <w:p>
      <w:pPr>
        <w:pStyle w:val="ListBullet"/>
        <w:spacing w:after="60"/>
      </w:pPr>
      <w:r>
        <w:rPr>
          <w:rFonts w:ascii="Times New Roman" w:hAnsi="Times New Roman" w:eastAsia="Times New Roman"/>
          <w:b w:val="0"/>
          <w:i w:val="0"/>
          <w:color w:val="000000"/>
          <w:sz w:val="22"/>
        </w:rPr>
        <w:t>Spring OAuth2 Client</w:t>
      </w:r>
    </w:p>
    <w:p>
      <w:pPr>
        <w:pStyle w:val="ListBullet"/>
        <w:spacing w:after="60"/>
      </w:pPr>
      <w:r>
        <w:rPr>
          <w:rFonts w:ascii="Times New Roman" w:hAnsi="Times New Roman" w:eastAsia="Times New Roman"/>
          <w:b w:val="0"/>
          <w:i w:val="0"/>
          <w:color w:val="000000"/>
          <w:sz w:val="22"/>
        </w:rPr>
        <w:t>PostgreSQL</w:t>
      </w:r>
    </w:p>
    <w:p>
      <w:pPr>
        <w:pStyle w:val="ListBullet"/>
        <w:spacing w:after="60"/>
      </w:pPr>
      <w:r>
        <w:rPr>
          <w:rFonts w:ascii="Times New Roman" w:hAnsi="Times New Roman" w:eastAsia="Times New Roman"/>
          <w:b w:val="0"/>
          <w:i w:val="0"/>
          <w:color w:val="000000"/>
          <w:sz w:val="22"/>
        </w:rPr>
        <w:t>Maven</w:t>
      </w:r>
    </w:p>
    <w:p>
      <w:pPr>
        <w:pStyle w:val="ListBullet"/>
        <w:spacing w:after="60"/>
      </w:pPr>
      <w:r>
        <w:rPr>
          <w:rFonts w:ascii="Times New Roman" w:hAnsi="Times New Roman" w:eastAsia="Times New Roman"/>
          <w:b w:val="0"/>
          <w:i w:val="0"/>
          <w:color w:val="000000"/>
          <w:sz w:val="22"/>
        </w:rPr>
        <w:t>Java 21</w:t>
      </w:r>
    </w:p>
    <w:p>
      <w:pPr>
        <w:pStyle w:val="ListBullet"/>
        <w:spacing w:after="60"/>
      </w:pPr>
      <w:r>
        <w:rPr>
          <w:rFonts w:ascii="Times New Roman" w:hAnsi="Times New Roman" w:eastAsia="Times New Roman"/>
          <w:b w:val="0"/>
          <w:i w:val="0"/>
          <w:color w:val="000000"/>
          <w:sz w:val="22"/>
        </w:rPr>
        <w:t>Google Gemini API</w:t>
      </w:r>
    </w:p>
    <w:p>
      <w:pPr>
        <w:pStyle w:val="ListBullet"/>
        <w:spacing w:after="60"/>
      </w:pPr>
      <w:r>
        <w:rPr>
          <w:rFonts w:ascii="Times New Roman" w:hAnsi="Times New Roman" w:eastAsia="Times New Roman"/>
          <w:b w:val="0"/>
          <w:i w:val="0"/>
          <w:color w:val="000000"/>
          <w:sz w:val="22"/>
        </w:rPr>
        <w:t>Node.js / npm</w:t>
      </w:r>
    </w:p>
    <w:p>
      <w:pPr>
        <w:pStyle w:val="ListBullet"/>
        <w:spacing w:after="60"/>
      </w:pPr>
      <w:r>
        <w:rPr>
          <w:rFonts w:ascii="Times New Roman" w:hAnsi="Times New Roman" w:eastAsia="Times New Roman"/>
          <w:b w:val="0"/>
          <w:i w:val="0"/>
          <w:color w:val="000000"/>
          <w:sz w:val="22"/>
        </w:rPr>
        <w:t>Git / GitHub</w:t>
      </w:r>
    </w:p>
    <w:p>
      <w:pPr>
        <w:pStyle w:val="Heading2"/>
      </w:pPr>
      <w:r>
        <w:rPr>
          <w:rFonts w:ascii="Times New Roman" w:hAnsi="Times New Roman" w:eastAsia="Times New Roman"/>
          <w:b/>
          <w:i w:val="0"/>
          <w:color w:val="000000"/>
          <w:sz w:val="26"/>
        </w:rPr>
        <w:t>28.2 Project Deliverables Related to This Report</w:t>
      </w:r>
    </w:p>
    <w:p>
      <w:pPr>
        <w:pStyle w:val="ListBullet"/>
        <w:spacing w:after="60"/>
      </w:pPr>
      <w:r>
        <w:rPr>
          <w:rFonts w:ascii="Times New Roman" w:hAnsi="Times New Roman" w:eastAsia="Times New Roman"/>
          <w:b w:val="0"/>
          <w:i w:val="0"/>
          <w:color w:val="000000"/>
          <w:sz w:val="22"/>
        </w:rPr>
        <w:t>Working frontend application</w:t>
      </w:r>
    </w:p>
    <w:p>
      <w:pPr>
        <w:pStyle w:val="ListBullet"/>
        <w:spacing w:after="60"/>
      </w:pPr>
      <w:r>
        <w:rPr>
          <w:rFonts w:ascii="Times New Roman" w:hAnsi="Times New Roman" w:eastAsia="Times New Roman"/>
          <w:b w:val="0"/>
          <w:i w:val="0"/>
          <w:color w:val="000000"/>
          <w:sz w:val="22"/>
        </w:rPr>
        <w:t>Working backend API</w:t>
      </w:r>
    </w:p>
    <w:p>
      <w:pPr>
        <w:pStyle w:val="ListBullet"/>
        <w:spacing w:after="60"/>
      </w:pPr>
      <w:r>
        <w:rPr>
          <w:rFonts w:ascii="Times New Roman" w:hAnsi="Times New Roman" w:eastAsia="Times New Roman"/>
          <w:b w:val="0"/>
          <w:i w:val="0"/>
          <w:color w:val="000000"/>
          <w:sz w:val="22"/>
        </w:rPr>
        <w:t>Database-backed core features</w:t>
      </w:r>
    </w:p>
    <w:p>
      <w:pPr>
        <w:pStyle w:val="ListBullet"/>
        <w:spacing w:after="60"/>
      </w:pPr>
      <w:r>
        <w:rPr>
          <w:rFonts w:ascii="Times New Roman" w:hAnsi="Times New Roman" w:eastAsia="Times New Roman"/>
          <w:b w:val="0"/>
          <w:i w:val="0"/>
          <w:color w:val="000000"/>
          <w:sz w:val="22"/>
        </w:rPr>
        <w:t>Role-based user journeys</w:t>
      </w:r>
    </w:p>
    <w:p>
      <w:pPr>
        <w:pStyle w:val="ListBullet"/>
        <w:spacing w:after="60"/>
      </w:pPr>
      <w:r>
        <w:rPr>
          <w:rFonts w:ascii="Times New Roman" w:hAnsi="Times New Roman" w:eastAsia="Times New Roman"/>
          <w:b w:val="0"/>
          <w:i w:val="0"/>
          <w:color w:val="000000"/>
          <w:sz w:val="22"/>
        </w:rPr>
        <w:t>Seeded demo content for careers, assessments, and courses</w:t>
      </w:r>
    </w:p>
    <w:p>
      <w:pPr>
        <w:pStyle w:val="ListBullet"/>
        <w:spacing w:after="60"/>
      </w:pPr>
      <w:r>
        <w:rPr>
          <w:rFonts w:ascii="Times New Roman" w:hAnsi="Times New Roman" w:eastAsia="Times New Roman"/>
          <w:b w:val="0"/>
          <w:i w:val="0"/>
          <w:color w:val="000000"/>
          <w:sz w:val="22"/>
        </w:rPr>
        <w:t>Documentation set describing system flow and project report</w:t>
      </w:r>
    </w:p>
    <w:p>
      <w:r>
        <w:br w:type="page"/>
      </w:r>
    </w:p>
    <w:p>
      <w:pPr>
        <w:pStyle w:val="Heading1"/>
      </w:pPr>
      <w:r>
        <w:rPr>
          <w:rFonts w:ascii="Times New Roman" w:hAnsi="Times New Roman" w:eastAsia="Times New Roman"/>
          <w:b/>
          <w:i w:val="0"/>
          <w:color w:val="000000"/>
          <w:sz w:val="32"/>
        </w:rPr>
        <w:t>END OF PROJECT REPORT</w:t>
      </w:r>
    </w:p>
    <w:p>
      <w:pPr>
        <w:spacing w:after="120" w:before="0" w:line="276" w:lineRule="auto"/>
      </w:pPr>
      <w:r>
        <w:rPr>
          <w:rFonts w:ascii="Times New Roman" w:hAnsi="Times New Roman" w:eastAsia="Times New Roman"/>
          <w:b w:val="0"/>
          <w:i w:val="0"/>
          <w:color w:val="000000"/>
          <w:sz w:val="22"/>
        </w:rPr>
        <w:t>Project Name: SkillHub</w:t>
      </w:r>
    </w:p>
    <w:p>
      <w:pPr>
        <w:spacing w:after="120" w:before="0" w:line="276" w:lineRule="auto"/>
      </w:pPr>
      <w:r>
        <w:rPr>
          <w:rFonts w:ascii="Times New Roman" w:hAnsi="Times New Roman" w:eastAsia="Times New Roman"/>
          <w:b w:val="0"/>
          <w:i w:val="0"/>
          <w:color w:val="000000"/>
          <w:sz w:val="22"/>
        </w:rPr>
        <w:t>Report Title: Project System Report (Detailed + Technologies)</w:t>
      </w:r>
    </w:p>
    <w:p>
      <w:pPr>
        <w:spacing w:after="120" w:before="0" w:line="276" w:lineRule="auto"/>
      </w:pPr>
      <w:r>
        <w:rPr>
          <w:rFonts w:ascii="Times New Roman" w:hAnsi="Times New Roman" w:eastAsia="Times New Roman"/>
          <w:b w:val="0"/>
          <w:i w:val="0"/>
          <w:color w:val="000000"/>
          <w:sz w:val="22"/>
        </w:rPr>
        <w:t>How to use: Copy this document into Microsoft Word or Google Docs. Apply Heading 1 to chapter titles and Heading 2 to sub-sections for a clean formal report format.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